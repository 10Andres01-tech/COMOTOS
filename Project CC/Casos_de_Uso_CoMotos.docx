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60687" w14:paraId="4D9D0C00" w14:textId="77777777" w:rsidTr="00982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C2912F" w14:textId="77777777" w:rsidR="00C60687" w:rsidRDefault="00000000">
            <w:r>
              <w:t>[Identificador]</w:t>
            </w:r>
          </w:p>
        </w:tc>
        <w:tc>
          <w:tcPr>
            <w:tcW w:w="4320" w:type="dxa"/>
          </w:tcPr>
          <w:p w14:paraId="59488181" w14:textId="77777777" w:rsidR="00C606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CU-01 Registro de usuario</w:t>
            </w:r>
          </w:p>
        </w:tc>
      </w:tr>
      <w:tr w:rsidR="00C60687" w:rsidRPr="00982AFB" w14:paraId="2DF056EE" w14:textId="77777777" w:rsidTr="00982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E2498C" w14:textId="77777777" w:rsidR="00C60687" w:rsidRDefault="00000000">
            <w:r>
              <w:t>Descripción</w:t>
            </w:r>
          </w:p>
        </w:tc>
        <w:tc>
          <w:tcPr>
            <w:tcW w:w="4320" w:type="dxa"/>
          </w:tcPr>
          <w:p w14:paraId="302C48C4" w14:textId="77777777" w:rsidR="00C60687" w:rsidRPr="00982A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82AFB">
              <w:rPr>
                <w:lang w:val="es-CO"/>
              </w:rPr>
              <w:t>Permitir que un nuevo usuario se registre en la plataforma para acceder a las funciones de comparación de motocicletas.</w:t>
            </w:r>
          </w:p>
        </w:tc>
      </w:tr>
      <w:tr w:rsidR="00C60687" w14:paraId="4A826D97" w14:textId="77777777" w:rsidTr="00982A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43A620" w14:textId="77777777" w:rsidR="00C60687" w:rsidRDefault="00000000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56490645" w14:textId="77777777" w:rsidR="00C606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</w:tr>
      <w:tr w:rsidR="00C60687" w:rsidRPr="00982AFB" w14:paraId="4483BDE0" w14:textId="77777777" w:rsidTr="00982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B3229C" w14:textId="77777777" w:rsidR="00C60687" w:rsidRDefault="00000000">
            <w:r>
              <w:t>Pre condiciones</w:t>
            </w:r>
          </w:p>
        </w:tc>
        <w:tc>
          <w:tcPr>
            <w:tcW w:w="4320" w:type="dxa"/>
          </w:tcPr>
          <w:p w14:paraId="5B436B99" w14:textId="77777777" w:rsidR="00C60687" w:rsidRPr="00982A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82AFB">
              <w:rPr>
                <w:lang w:val="es-CO"/>
              </w:rPr>
              <w:t>El usuario no debe estar registrado.</w:t>
            </w:r>
          </w:p>
        </w:tc>
      </w:tr>
      <w:tr w:rsidR="00C60687" w14:paraId="4A15EB2D" w14:textId="77777777" w:rsidTr="00982A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18066E" w14:textId="77777777" w:rsidR="00C60687" w:rsidRDefault="00000000">
            <w:r>
              <w:t xml:space="preserve">Post </w:t>
            </w:r>
            <w:proofErr w:type="spellStart"/>
            <w:r>
              <w:t>condiciones</w:t>
            </w:r>
            <w:proofErr w:type="spellEnd"/>
          </w:p>
        </w:tc>
        <w:tc>
          <w:tcPr>
            <w:tcW w:w="4320" w:type="dxa"/>
          </w:tcPr>
          <w:p w14:paraId="6DBB6B72" w14:textId="77777777" w:rsidR="00C606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queda registrado.</w:t>
            </w:r>
          </w:p>
        </w:tc>
      </w:tr>
      <w:tr w:rsidR="00C60687" w:rsidRPr="00982AFB" w14:paraId="0F015E45" w14:textId="77777777" w:rsidTr="00982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EBF371" w14:textId="77777777" w:rsidR="00C60687" w:rsidRDefault="00000000">
            <w:r>
              <w:t>Secuencia Normal</w:t>
            </w:r>
          </w:p>
        </w:tc>
        <w:tc>
          <w:tcPr>
            <w:tcW w:w="4320" w:type="dxa"/>
          </w:tcPr>
          <w:p w14:paraId="07E70494" w14:textId="77777777" w:rsidR="00C60687" w:rsidRDefault="00C60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880"/>
              <w:gridCol w:w="1612"/>
              <w:gridCol w:w="1612"/>
            </w:tblGrid>
            <w:tr w:rsidR="00C60687" w14:paraId="70FDFB1E" w14:textId="77777777">
              <w:tc>
                <w:tcPr>
                  <w:tcW w:w="1440" w:type="dxa"/>
                  <w:shd w:val="clear" w:color="auto" w:fill="D8E4BC"/>
                </w:tcPr>
                <w:p w14:paraId="44A76307" w14:textId="77777777" w:rsidR="00C60687" w:rsidRDefault="00000000">
                  <w:r>
                    <w:t>#</w:t>
                  </w:r>
                </w:p>
              </w:tc>
              <w:tc>
                <w:tcPr>
                  <w:tcW w:w="1440" w:type="dxa"/>
                  <w:shd w:val="clear" w:color="auto" w:fill="D8E4BC"/>
                </w:tcPr>
                <w:p w14:paraId="648EE566" w14:textId="77777777" w:rsidR="00C60687" w:rsidRDefault="00000000">
                  <w:r>
                    <w:t>Acción (actor)</w:t>
                  </w:r>
                </w:p>
              </w:tc>
              <w:tc>
                <w:tcPr>
                  <w:tcW w:w="1440" w:type="dxa"/>
                  <w:shd w:val="clear" w:color="auto" w:fill="D8E4BC"/>
                </w:tcPr>
                <w:p w14:paraId="59035C6F" w14:textId="77777777" w:rsidR="00C60687" w:rsidRDefault="00000000">
                  <w:r>
                    <w:t>Reacción (sistema)</w:t>
                  </w:r>
                </w:p>
              </w:tc>
            </w:tr>
            <w:tr w:rsidR="00C60687" w:rsidRPr="00982AFB" w14:paraId="0D83013D" w14:textId="77777777">
              <w:tc>
                <w:tcPr>
                  <w:tcW w:w="1440" w:type="dxa"/>
                </w:tcPr>
                <w:p w14:paraId="5A97A435" w14:textId="77777777" w:rsidR="00C60687" w:rsidRDefault="00000000">
                  <w:r>
                    <w:t>1</w:t>
                  </w:r>
                </w:p>
              </w:tc>
              <w:tc>
                <w:tcPr>
                  <w:tcW w:w="1440" w:type="dxa"/>
                </w:tcPr>
                <w:p w14:paraId="06837E44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accede a la opción correspondiente.</w:t>
                  </w:r>
                </w:p>
              </w:tc>
              <w:tc>
                <w:tcPr>
                  <w:tcW w:w="1440" w:type="dxa"/>
                </w:tcPr>
                <w:p w14:paraId="7D8FB796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muestra la interfaz correspondiente.</w:t>
                  </w:r>
                </w:p>
              </w:tc>
            </w:tr>
            <w:tr w:rsidR="00C60687" w:rsidRPr="00982AFB" w14:paraId="1867620D" w14:textId="77777777">
              <w:tc>
                <w:tcPr>
                  <w:tcW w:w="1440" w:type="dxa"/>
                </w:tcPr>
                <w:p w14:paraId="75D32B7E" w14:textId="77777777" w:rsidR="00C60687" w:rsidRDefault="00000000">
                  <w:r>
                    <w:t>2</w:t>
                  </w:r>
                </w:p>
              </w:tc>
              <w:tc>
                <w:tcPr>
                  <w:tcW w:w="1440" w:type="dxa"/>
                </w:tcPr>
                <w:p w14:paraId="413872AA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ingresa o selecciona la información necesaria.</w:t>
                  </w:r>
                </w:p>
              </w:tc>
              <w:tc>
                <w:tcPr>
                  <w:tcW w:w="1440" w:type="dxa"/>
                </w:tcPr>
                <w:p w14:paraId="2D93C132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valida la información.</w:t>
                  </w:r>
                </w:p>
              </w:tc>
            </w:tr>
            <w:tr w:rsidR="00C60687" w:rsidRPr="00982AFB" w14:paraId="58896328" w14:textId="77777777">
              <w:tc>
                <w:tcPr>
                  <w:tcW w:w="1440" w:type="dxa"/>
                </w:tcPr>
                <w:p w14:paraId="512939C1" w14:textId="77777777" w:rsidR="00C60687" w:rsidRDefault="00000000">
                  <w:r>
                    <w:t>3</w:t>
                  </w:r>
                </w:p>
              </w:tc>
              <w:tc>
                <w:tcPr>
                  <w:tcW w:w="1440" w:type="dxa"/>
                </w:tcPr>
                <w:p w14:paraId="35998152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confirma la operación.</w:t>
                  </w:r>
                </w:p>
              </w:tc>
              <w:tc>
                <w:tcPr>
                  <w:tcW w:w="1440" w:type="dxa"/>
                </w:tcPr>
                <w:p w14:paraId="5D030951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guarda/procesa la información y muestra un mensaje de éxito.</w:t>
                  </w:r>
                </w:p>
              </w:tc>
            </w:tr>
          </w:tbl>
          <w:p w14:paraId="29ADE39A" w14:textId="77777777" w:rsidR="00C60687" w:rsidRPr="00982AFB" w:rsidRDefault="00C60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C60687" w:rsidRPr="00982AFB" w14:paraId="3B2593B5" w14:textId="77777777" w:rsidTr="00982A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8A2FF1" w14:textId="77777777" w:rsidR="00C60687" w:rsidRDefault="00000000"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4A5E1734" w14:textId="77777777" w:rsidR="00C60687" w:rsidRDefault="00C60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053"/>
              <w:gridCol w:w="2051"/>
            </w:tblGrid>
            <w:tr w:rsidR="00C60687" w14:paraId="3687223A" w14:textId="77777777">
              <w:tc>
                <w:tcPr>
                  <w:tcW w:w="2160" w:type="dxa"/>
                  <w:shd w:val="clear" w:color="auto" w:fill="D8E4BC"/>
                </w:tcPr>
                <w:p w14:paraId="16ACF9E3" w14:textId="77777777" w:rsidR="00C60687" w:rsidRDefault="00000000">
                  <w:r>
                    <w:t>Acción (actor)</w:t>
                  </w:r>
                </w:p>
              </w:tc>
              <w:tc>
                <w:tcPr>
                  <w:tcW w:w="2160" w:type="dxa"/>
                  <w:shd w:val="clear" w:color="auto" w:fill="D8E4BC"/>
                </w:tcPr>
                <w:p w14:paraId="04FB44B2" w14:textId="77777777" w:rsidR="00C60687" w:rsidRDefault="00000000">
                  <w:r>
                    <w:t>Reacción (sistema)</w:t>
                  </w:r>
                </w:p>
              </w:tc>
            </w:tr>
            <w:tr w:rsidR="00C60687" w:rsidRPr="00982AFB" w14:paraId="2443A680" w14:textId="77777777">
              <w:tc>
                <w:tcPr>
                  <w:tcW w:w="2160" w:type="dxa"/>
                </w:tcPr>
                <w:p w14:paraId="7938E26F" w14:textId="77777777" w:rsidR="00C60687" w:rsidRDefault="00000000">
                  <w:r>
                    <w:t>Datos inválidos o incompletos.</w:t>
                  </w:r>
                </w:p>
              </w:tc>
              <w:tc>
                <w:tcPr>
                  <w:tcW w:w="2160" w:type="dxa"/>
                </w:tcPr>
                <w:p w14:paraId="1653B496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solicita corregir la información.</w:t>
                  </w:r>
                </w:p>
              </w:tc>
            </w:tr>
            <w:tr w:rsidR="00C60687" w:rsidRPr="00982AFB" w14:paraId="4C9EAD00" w14:textId="77777777">
              <w:tc>
                <w:tcPr>
                  <w:tcW w:w="2160" w:type="dxa"/>
                </w:tcPr>
                <w:p w14:paraId="52574554" w14:textId="77777777" w:rsidR="00C60687" w:rsidRDefault="00000000">
                  <w:proofErr w:type="spellStart"/>
                  <w:r>
                    <w:t>Operación</w:t>
                  </w:r>
                  <w:proofErr w:type="spellEnd"/>
                  <w:r>
                    <w:t xml:space="preserve"> no </w:t>
                  </w:r>
                  <w:proofErr w:type="spellStart"/>
                  <w:r>
                    <w:t>permitida</w:t>
                  </w:r>
                  <w:proofErr w:type="spellEnd"/>
                  <w:r>
                    <w:t>.</w:t>
                  </w:r>
                </w:p>
              </w:tc>
              <w:tc>
                <w:tcPr>
                  <w:tcW w:w="2160" w:type="dxa"/>
                </w:tcPr>
                <w:p w14:paraId="790B96A2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informa el motivo del error.</w:t>
                  </w:r>
                </w:p>
              </w:tc>
            </w:tr>
          </w:tbl>
          <w:p w14:paraId="7E5FC56B" w14:textId="77777777" w:rsidR="00C60687" w:rsidRPr="00982AFB" w:rsidRDefault="00C60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14:paraId="2BA047B8" w14:textId="77777777" w:rsidR="00C60687" w:rsidRPr="00982AFB" w:rsidRDefault="00000000">
      <w:pPr>
        <w:rPr>
          <w:lang w:val="es-CO"/>
        </w:rPr>
      </w:pPr>
      <w:r w:rsidRPr="00982AFB">
        <w:rPr>
          <w:lang w:val="es-CO"/>
        </w:rPr>
        <w:br w:type="page"/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60687" w14:paraId="7215DB3F" w14:textId="77777777" w:rsidTr="00982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EC23D4" w14:textId="77777777" w:rsidR="00C60687" w:rsidRDefault="00000000">
            <w:r>
              <w:lastRenderedPageBreak/>
              <w:t>[</w:t>
            </w:r>
            <w:proofErr w:type="spellStart"/>
            <w:r>
              <w:t>Identificador</w:t>
            </w:r>
            <w:proofErr w:type="spellEnd"/>
            <w:r>
              <w:t>]</w:t>
            </w:r>
          </w:p>
        </w:tc>
        <w:tc>
          <w:tcPr>
            <w:tcW w:w="4320" w:type="dxa"/>
          </w:tcPr>
          <w:p w14:paraId="04274885" w14:textId="77777777" w:rsidR="00C606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CU-02 Inicio de sesión</w:t>
            </w:r>
          </w:p>
        </w:tc>
      </w:tr>
      <w:tr w:rsidR="00C60687" w:rsidRPr="00982AFB" w14:paraId="6D09A3AE" w14:textId="77777777" w:rsidTr="00982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890449" w14:textId="77777777" w:rsidR="00C60687" w:rsidRDefault="00000000">
            <w:r>
              <w:t>Descripción</w:t>
            </w:r>
          </w:p>
        </w:tc>
        <w:tc>
          <w:tcPr>
            <w:tcW w:w="4320" w:type="dxa"/>
          </w:tcPr>
          <w:p w14:paraId="62763CDC" w14:textId="77777777" w:rsidR="00C60687" w:rsidRPr="00982A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82AFB">
              <w:rPr>
                <w:lang w:val="es-CO"/>
              </w:rPr>
              <w:t>Permitir que un usuario registrado acceda a la plataforma.</w:t>
            </w:r>
          </w:p>
        </w:tc>
      </w:tr>
      <w:tr w:rsidR="00C60687" w14:paraId="2AE6484D" w14:textId="77777777" w:rsidTr="00982A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D9294C" w14:textId="77777777" w:rsidR="00C60687" w:rsidRDefault="00000000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17120F6B" w14:textId="77777777" w:rsidR="00C606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</w:tr>
      <w:tr w:rsidR="00C60687" w:rsidRPr="00982AFB" w14:paraId="7E4903DB" w14:textId="77777777" w:rsidTr="00982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706FF0" w14:textId="77777777" w:rsidR="00C60687" w:rsidRDefault="00000000">
            <w:r>
              <w:t>Pre condiciones</w:t>
            </w:r>
          </w:p>
        </w:tc>
        <w:tc>
          <w:tcPr>
            <w:tcW w:w="4320" w:type="dxa"/>
          </w:tcPr>
          <w:p w14:paraId="77832C57" w14:textId="77777777" w:rsidR="00C60687" w:rsidRPr="00982A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82AFB">
              <w:rPr>
                <w:lang w:val="es-CO"/>
              </w:rPr>
              <w:t>El usuario debe estar registrado.</w:t>
            </w:r>
          </w:p>
        </w:tc>
      </w:tr>
      <w:tr w:rsidR="00C60687" w:rsidRPr="00982AFB" w14:paraId="704A3521" w14:textId="77777777" w:rsidTr="00982A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25EB4F" w14:textId="77777777" w:rsidR="00C60687" w:rsidRDefault="00000000">
            <w:r>
              <w:t xml:space="preserve">Post </w:t>
            </w:r>
            <w:proofErr w:type="spellStart"/>
            <w:r>
              <w:t>condiciones</w:t>
            </w:r>
            <w:proofErr w:type="spellEnd"/>
          </w:p>
        </w:tc>
        <w:tc>
          <w:tcPr>
            <w:tcW w:w="4320" w:type="dxa"/>
          </w:tcPr>
          <w:p w14:paraId="13C10E31" w14:textId="77777777" w:rsidR="00C60687" w:rsidRPr="00982AF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82AFB">
              <w:rPr>
                <w:lang w:val="es-CO"/>
              </w:rPr>
              <w:t>El usuario accede al sistema.</w:t>
            </w:r>
          </w:p>
        </w:tc>
      </w:tr>
      <w:tr w:rsidR="00C60687" w:rsidRPr="00982AFB" w14:paraId="3E8C601C" w14:textId="77777777" w:rsidTr="00982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E53031" w14:textId="77777777" w:rsidR="00C60687" w:rsidRDefault="00000000">
            <w:proofErr w:type="spellStart"/>
            <w:r>
              <w:t>Secuencia</w:t>
            </w:r>
            <w:proofErr w:type="spellEnd"/>
            <w:r>
              <w:t xml:space="preserve"> Normal</w:t>
            </w:r>
          </w:p>
        </w:tc>
        <w:tc>
          <w:tcPr>
            <w:tcW w:w="4320" w:type="dxa"/>
          </w:tcPr>
          <w:p w14:paraId="1876B5B9" w14:textId="77777777" w:rsidR="00C60687" w:rsidRDefault="00C60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880"/>
              <w:gridCol w:w="1612"/>
              <w:gridCol w:w="1612"/>
            </w:tblGrid>
            <w:tr w:rsidR="00C60687" w14:paraId="2B18B87B" w14:textId="77777777">
              <w:tc>
                <w:tcPr>
                  <w:tcW w:w="1440" w:type="dxa"/>
                  <w:shd w:val="clear" w:color="auto" w:fill="D8E4BC"/>
                </w:tcPr>
                <w:p w14:paraId="1D263F98" w14:textId="77777777" w:rsidR="00C60687" w:rsidRDefault="00000000">
                  <w:r>
                    <w:t>#</w:t>
                  </w:r>
                </w:p>
              </w:tc>
              <w:tc>
                <w:tcPr>
                  <w:tcW w:w="1440" w:type="dxa"/>
                  <w:shd w:val="clear" w:color="auto" w:fill="D8E4BC"/>
                </w:tcPr>
                <w:p w14:paraId="5F626556" w14:textId="77777777" w:rsidR="00C60687" w:rsidRDefault="00000000">
                  <w:r>
                    <w:t>Acción (actor)</w:t>
                  </w:r>
                </w:p>
              </w:tc>
              <w:tc>
                <w:tcPr>
                  <w:tcW w:w="1440" w:type="dxa"/>
                  <w:shd w:val="clear" w:color="auto" w:fill="D8E4BC"/>
                </w:tcPr>
                <w:p w14:paraId="5CD67A25" w14:textId="77777777" w:rsidR="00C60687" w:rsidRDefault="00000000">
                  <w:r>
                    <w:t>Reacción (sistema)</w:t>
                  </w:r>
                </w:p>
              </w:tc>
            </w:tr>
            <w:tr w:rsidR="00C60687" w:rsidRPr="00982AFB" w14:paraId="78503E53" w14:textId="77777777">
              <w:tc>
                <w:tcPr>
                  <w:tcW w:w="1440" w:type="dxa"/>
                </w:tcPr>
                <w:p w14:paraId="6E6A14C2" w14:textId="77777777" w:rsidR="00C60687" w:rsidRDefault="00000000">
                  <w:r>
                    <w:t>1</w:t>
                  </w:r>
                </w:p>
              </w:tc>
              <w:tc>
                <w:tcPr>
                  <w:tcW w:w="1440" w:type="dxa"/>
                </w:tcPr>
                <w:p w14:paraId="76AB3AA7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accede a la opción correspondiente.</w:t>
                  </w:r>
                </w:p>
              </w:tc>
              <w:tc>
                <w:tcPr>
                  <w:tcW w:w="1440" w:type="dxa"/>
                </w:tcPr>
                <w:p w14:paraId="21F61354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muestra la interfaz correspondiente.</w:t>
                  </w:r>
                </w:p>
              </w:tc>
            </w:tr>
            <w:tr w:rsidR="00C60687" w:rsidRPr="00982AFB" w14:paraId="28183FBF" w14:textId="77777777">
              <w:tc>
                <w:tcPr>
                  <w:tcW w:w="1440" w:type="dxa"/>
                </w:tcPr>
                <w:p w14:paraId="3973FAED" w14:textId="77777777" w:rsidR="00C60687" w:rsidRDefault="00000000">
                  <w:r>
                    <w:t>2</w:t>
                  </w:r>
                </w:p>
              </w:tc>
              <w:tc>
                <w:tcPr>
                  <w:tcW w:w="1440" w:type="dxa"/>
                </w:tcPr>
                <w:p w14:paraId="316E2AD8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ingresa o selecciona la información necesaria.</w:t>
                  </w:r>
                </w:p>
              </w:tc>
              <w:tc>
                <w:tcPr>
                  <w:tcW w:w="1440" w:type="dxa"/>
                </w:tcPr>
                <w:p w14:paraId="6A6E64A7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valida la información.</w:t>
                  </w:r>
                </w:p>
              </w:tc>
            </w:tr>
            <w:tr w:rsidR="00C60687" w:rsidRPr="00982AFB" w14:paraId="7CB5AC2D" w14:textId="77777777">
              <w:tc>
                <w:tcPr>
                  <w:tcW w:w="1440" w:type="dxa"/>
                </w:tcPr>
                <w:p w14:paraId="45525D80" w14:textId="77777777" w:rsidR="00C60687" w:rsidRDefault="00000000">
                  <w:r>
                    <w:t>3</w:t>
                  </w:r>
                </w:p>
              </w:tc>
              <w:tc>
                <w:tcPr>
                  <w:tcW w:w="1440" w:type="dxa"/>
                </w:tcPr>
                <w:p w14:paraId="03D9CC8C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confirma la operación.</w:t>
                  </w:r>
                </w:p>
              </w:tc>
              <w:tc>
                <w:tcPr>
                  <w:tcW w:w="1440" w:type="dxa"/>
                </w:tcPr>
                <w:p w14:paraId="5588D08E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guarda/procesa la información y muestra un mensaje de éxito.</w:t>
                  </w:r>
                </w:p>
              </w:tc>
            </w:tr>
          </w:tbl>
          <w:p w14:paraId="609B3D52" w14:textId="77777777" w:rsidR="00C60687" w:rsidRPr="00982AFB" w:rsidRDefault="00C60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C60687" w:rsidRPr="00982AFB" w14:paraId="5080F67D" w14:textId="77777777" w:rsidTr="00982A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4FEC89" w14:textId="77777777" w:rsidR="00C60687" w:rsidRDefault="00000000"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57321FDB" w14:textId="77777777" w:rsidR="00C60687" w:rsidRDefault="00C60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053"/>
              <w:gridCol w:w="2051"/>
            </w:tblGrid>
            <w:tr w:rsidR="00C60687" w14:paraId="4BCF15BB" w14:textId="77777777">
              <w:tc>
                <w:tcPr>
                  <w:tcW w:w="2160" w:type="dxa"/>
                  <w:shd w:val="clear" w:color="auto" w:fill="D8E4BC"/>
                </w:tcPr>
                <w:p w14:paraId="38FCF777" w14:textId="77777777" w:rsidR="00C60687" w:rsidRDefault="00000000">
                  <w:r>
                    <w:t>Acción (actor)</w:t>
                  </w:r>
                </w:p>
              </w:tc>
              <w:tc>
                <w:tcPr>
                  <w:tcW w:w="2160" w:type="dxa"/>
                  <w:shd w:val="clear" w:color="auto" w:fill="D8E4BC"/>
                </w:tcPr>
                <w:p w14:paraId="5BAE6114" w14:textId="77777777" w:rsidR="00C60687" w:rsidRDefault="00000000">
                  <w:r>
                    <w:t>Reacción (sistema)</w:t>
                  </w:r>
                </w:p>
              </w:tc>
            </w:tr>
            <w:tr w:rsidR="00C60687" w:rsidRPr="00982AFB" w14:paraId="0641311E" w14:textId="77777777">
              <w:tc>
                <w:tcPr>
                  <w:tcW w:w="2160" w:type="dxa"/>
                </w:tcPr>
                <w:p w14:paraId="62817C20" w14:textId="77777777" w:rsidR="00C60687" w:rsidRDefault="00000000">
                  <w:r>
                    <w:t>Datos inválidos o incompletos.</w:t>
                  </w:r>
                </w:p>
              </w:tc>
              <w:tc>
                <w:tcPr>
                  <w:tcW w:w="2160" w:type="dxa"/>
                </w:tcPr>
                <w:p w14:paraId="1C83C59F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solicita corregir la información.</w:t>
                  </w:r>
                </w:p>
              </w:tc>
            </w:tr>
            <w:tr w:rsidR="00C60687" w:rsidRPr="00982AFB" w14:paraId="6DA1601C" w14:textId="77777777">
              <w:tc>
                <w:tcPr>
                  <w:tcW w:w="2160" w:type="dxa"/>
                </w:tcPr>
                <w:p w14:paraId="0E0602E6" w14:textId="77777777" w:rsidR="00C60687" w:rsidRDefault="00000000">
                  <w:proofErr w:type="spellStart"/>
                  <w:r>
                    <w:t>Operación</w:t>
                  </w:r>
                  <w:proofErr w:type="spellEnd"/>
                  <w:r>
                    <w:t xml:space="preserve"> no </w:t>
                  </w:r>
                  <w:proofErr w:type="spellStart"/>
                  <w:r>
                    <w:t>permitida</w:t>
                  </w:r>
                  <w:proofErr w:type="spellEnd"/>
                  <w:r>
                    <w:t>.</w:t>
                  </w:r>
                </w:p>
              </w:tc>
              <w:tc>
                <w:tcPr>
                  <w:tcW w:w="2160" w:type="dxa"/>
                </w:tcPr>
                <w:p w14:paraId="17A9F179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informa el motivo del error.</w:t>
                  </w:r>
                </w:p>
              </w:tc>
            </w:tr>
          </w:tbl>
          <w:p w14:paraId="62F0F201" w14:textId="77777777" w:rsidR="00C60687" w:rsidRPr="00982AFB" w:rsidRDefault="00C60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14:paraId="7E7D0959" w14:textId="77777777" w:rsidR="00C60687" w:rsidRPr="00982AFB" w:rsidRDefault="00000000">
      <w:pPr>
        <w:rPr>
          <w:lang w:val="es-CO"/>
        </w:rPr>
      </w:pPr>
      <w:r w:rsidRPr="00982AFB">
        <w:rPr>
          <w:lang w:val="es-CO"/>
        </w:rPr>
        <w:br w:type="page"/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60687" w14:paraId="375B478A" w14:textId="77777777" w:rsidTr="00E111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DCA9C6" w14:textId="77777777" w:rsidR="00C60687" w:rsidRDefault="00000000">
            <w:r>
              <w:lastRenderedPageBreak/>
              <w:t>[</w:t>
            </w:r>
            <w:proofErr w:type="spellStart"/>
            <w:r>
              <w:t>Identificador</w:t>
            </w:r>
            <w:proofErr w:type="spellEnd"/>
            <w:r>
              <w:t>]</w:t>
            </w:r>
          </w:p>
        </w:tc>
        <w:tc>
          <w:tcPr>
            <w:tcW w:w="4320" w:type="dxa"/>
          </w:tcPr>
          <w:p w14:paraId="3569CFF2" w14:textId="77777777" w:rsidR="00C606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CU-03 Buscar motocicletas</w:t>
            </w:r>
          </w:p>
        </w:tc>
      </w:tr>
      <w:tr w:rsidR="00C60687" w:rsidRPr="00982AFB" w14:paraId="47750E6E" w14:textId="77777777" w:rsidTr="00E1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D43DB1" w14:textId="77777777" w:rsidR="00C60687" w:rsidRDefault="00000000">
            <w:r>
              <w:t>Descripción</w:t>
            </w:r>
          </w:p>
        </w:tc>
        <w:tc>
          <w:tcPr>
            <w:tcW w:w="4320" w:type="dxa"/>
          </w:tcPr>
          <w:p w14:paraId="404F90DC" w14:textId="77777777" w:rsidR="00C60687" w:rsidRPr="00982A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82AFB">
              <w:rPr>
                <w:lang w:val="es-CO"/>
              </w:rPr>
              <w:t>Permitir buscar motocicletas mediante filtros.</w:t>
            </w:r>
          </w:p>
        </w:tc>
      </w:tr>
      <w:tr w:rsidR="00C60687" w14:paraId="62A7682B" w14:textId="77777777" w:rsidTr="00E111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B768E0" w14:textId="77777777" w:rsidR="00C60687" w:rsidRDefault="00000000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473F4E30" w14:textId="77777777" w:rsidR="00C606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</w:tr>
      <w:tr w:rsidR="00C60687" w:rsidRPr="00982AFB" w14:paraId="38636CA4" w14:textId="77777777" w:rsidTr="00E1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542691" w14:textId="77777777" w:rsidR="00C60687" w:rsidRDefault="00000000">
            <w:r>
              <w:t>Pre condiciones</w:t>
            </w:r>
          </w:p>
        </w:tc>
        <w:tc>
          <w:tcPr>
            <w:tcW w:w="4320" w:type="dxa"/>
          </w:tcPr>
          <w:p w14:paraId="7658668F" w14:textId="77777777" w:rsidR="00C60687" w:rsidRPr="00982A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82AFB">
              <w:rPr>
                <w:lang w:val="es-CO"/>
              </w:rPr>
              <w:t>Debe existir información de motocicletas.</w:t>
            </w:r>
          </w:p>
        </w:tc>
      </w:tr>
      <w:tr w:rsidR="00C60687" w14:paraId="268D4664" w14:textId="77777777" w:rsidTr="00E111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4BB09C" w14:textId="77777777" w:rsidR="00C60687" w:rsidRDefault="00000000">
            <w:r>
              <w:t xml:space="preserve">Post </w:t>
            </w:r>
            <w:proofErr w:type="spellStart"/>
            <w:r>
              <w:t>condiciones</w:t>
            </w:r>
            <w:proofErr w:type="spellEnd"/>
          </w:p>
        </w:tc>
        <w:tc>
          <w:tcPr>
            <w:tcW w:w="4320" w:type="dxa"/>
          </w:tcPr>
          <w:p w14:paraId="47C33321" w14:textId="77777777" w:rsidR="00C606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muestran los resultados.</w:t>
            </w:r>
          </w:p>
        </w:tc>
      </w:tr>
      <w:tr w:rsidR="00C60687" w:rsidRPr="00982AFB" w14:paraId="64F10B28" w14:textId="77777777" w:rsidTr="00E1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D23629" w14:textId="77777777" w:rsidR="00C60687" w:rsidRDefault="00000000">
            <w:r>
              <w:t>Secuencia Normal</w:t>
            </w:r>
          </w:p>
        </w:tc>
        <w:tc>
          <w:tcPr>
            <w:tcW w:w="4320" w:type="dxa"/>
          </w:tcPr>
          <w:p w14:paraId="5F746F7A" w14:textId="77777777" w:rsidR="00C60687" w:rsidRDefault="00C60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880"/>
              <w:gridCol w:w="1612"/>
              <w:gridCol w:w="1612"/>
            </w:tblGrid>
            <w:tr w:rsidR="00C60687" w14:paraId="6B9BC54E" w14:textId="77777777">
              <w:tc>
                <w:tcPr>
                  <w:tcW w:w="1440" w:type="dxa"/>
                  <w:shd w:val="clear" w:color="auto" w:fill="D8E4BC"/>
                </w:tcPr>
                <w:p w14:paraId="10E57816" w14:textId="77777777" w:rsidR="00C60687" w:rsidRDefault="00000000">
                  <w:r>
                    <w:t>#</w:t>
                  </w:r>
                </w:p>
              </w:tc>
              <w:tc>
                <w:tcPr>
                  <w:tcW w:w="1440" w:type="dxa"/>
                  <w:shd w:val="clear" w:color="auto" w:fill="D8E4BC"/>
                </w:tcPr>
                <w:p w14:paraId="4E3C9286" w14:textId="77777777" w:rsidR="00C60687" w:rsidRDefault="00000000">
                  <w:r>
                    <w:t>Acción (actor)</w:t>
                  </w:r>
                </w:p>
              </w:tc>
              <w:tc>
                <w:tcPr>
                  <w:tcW w:w="1440" w:type="dxa"/>
                  <w:shd w:val="clear" w:color="auto" w:fill="D8E4BC"/>
                </w:tcPr>
                <w:p w14:paraId="04CDF0CE" w14:textId="77777777" w:rsidR="00C60687" w:rsidRDefault="00000000">
                  <w:r>
                    <w:t>Reacción (sistema)</w:t>
                  </w:r>
                </w:p>
              </w:tc>
            </w:tr>
            <w:tr w:rsidR="00C60687" w:rsidRPr="00982AFB" w14:paraId="7D5A9C8C" w14:textId="77777777">
              <w:tc>
                <w:tcPr>
                  <w:tcW w:w="1440" w:type="dxa"/>
                </w:tcPr>
                <w:p w14:paraId="51ED4390" w14:textId="77777777" w:rsidR="00C60687" w:rsidRDefault="00000000">
                  <w:r>
                    <w:t>1</w:t>
                  </w:r>
                </w:p>
              </w:tc>
              <w:tc>
                <w:tcPr>
                  <w:tcW w:w="1440" w:type="dxa"/>
                </w:tcPr>
                <w:p w14:paraId="1645B977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accede a la opción correspondiente.</w:t>
                  </w:r>
                </w:p>
              </w:tc>
              <w:tc>
                <w:tcPr>
                  <w:tcW w:w="1440" w:type="dxa"/>
                </w:tcPr>
                <w:p w14:paraId="0BE8CF05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muestra la interfaz correspondiente.</w:t>
                  </w:r>
                </w:p>
              </w:tc>
            </w:tr>
            <w:tr w:rsidR="00C60687" w:rsidRPr="00982AFB" w14:paraId="0970E0F6" w14:textId="77777777">
              <w:tc>
                <w:tcPr>
                  <w:tcW w:w="1440" w:type="dxa"/>
                </w:tcPr>
                <w:p w14:paraId="1834ADBC" w14:textId="77777777" w:rsidR="00C60687" w:rsidRDefault="00000000">
                  <w:r>
                    <w:t>2</w:t>
                  </w:r>
                </w:p>
              </w:tc>
              <w:tc>
                <w:tcPr>
                  <w:tcW w:w="1440" w:type="dxa"/>
                </w:tcPr>
                <w:p w14:paraId="37F9B6FA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ingresa o selecciona la información necesaria.</w:t>
                  </w:r>
                </w:p>
              </w:tc>
              <w:tc>
                <w:tcPr>
                  <w:tcW w:w="1440" w:type="dxa"/>
                </w:tcPr>
                <w:p w14:paraId="01ED58B6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valida la información.</w:t>
                  </w:r>
                </w:p>
              </w:tc>
            </w:tr>
            <w:tr w:rsidR="00C60687" w:rsidRPr="00982AFB" w14:paraId="76EA0B1E" w14:textId="77777777">
              <w:tc>
                <w:tcPr>
                  <w:tcW w:w="1440" w:type="dxa"/>
                </w:tcPr>
                <w:p w14:paraId="4A73029A" w14:textId="77777777" w:rsidR="00C60687" w:rsidRDefault="00000000">
                  <w:r>
                    <w:t>3</w:t>
                  </w:r>
                </w:p>
              </w:tc>
              <w:tc>
                <w:tcPr>
                  <w:tcW w:w="1440" w:type="dxa"/>
                </w:tcPr>
                <w:p w14:paraId="3937B87C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confirma la operación.</w:t>
                  </w:r>
                </w:p>
              </w:tc>
              <w:tc>
                <w:tcPr>
                  <w:tcW w:w="1440" w:type="dxa"/>
                </w:tcPr>
                <w:p w14:paraId="29AD42D7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guarda/procesa la información y muestra un mensaje de éxito.</w:t>
                  </w:r>
                </w:p>
              </w:tc>
            </w:tr>
          </w:tbl>
          <w:p w14:paraId="0BB97603" w14:textId="77777777" w:rsidR="00C60687" w:rsidRPr="00982AFB" w:rsidRDefault="00C60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C60687" w:rsidRPr="00982AFB" w14:paraId="1D3ACC63" w14:textId="77777777" w:rsidTr="00E111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45F4F8" w14:textId="77777777" w:rsidR="00C60687" w:rsidRDefault="00000000"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2CD3961A" w14:textId="77777777" w:rsidR="00C60687" w:rsidRDefault="00C60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053"/>
              <w:gridCol w:w="2051"/>
            </w:tblGrid>
            <w:tr w:rsidR="00C60687" w14:paraId="1E8CAB03" w14:textId="77777777">
              <w:tc>
                <w:tcPr>
                  <w:tcW w:w="2160" w:type="dxa"/>
                  <w:shd w:val="clear" w:color="auto" w:fill="D8E4BC"/>
                </w:tcPr>
                <w:p w14:paraId="4C322C46" w14:textId="77777777" w:rsidR="00C60687" w:rsidRDefault="00000000">
                  <w:r>
                    <w:t>Acción (actor)</w:t>
                  </w:r>
                </w:p>
              </w:tc>
              <w:tc>
                <w:tcPr>
                  <w:tcW w:w="2160" w:type="dxa"/>
                  <w:shd w:val="clear" w:color="auto" w:fill="D8E4BC"/>
                </w:tcPr>
                <w:p w14:paraId="3BD9688D" w14:textId="77777777" w:rsidR="00C60687" w:rsidRDefault="00000000">
                  <w:r>
                    <w:t>Reacción (sistema)</w:t>
                  </w:r>
                </w:p>
              </w:tc>
            </w:tr>
            <w:tr w:rsidR="00C60687" w:rsidRPr="00982AFB" w14:paraId="4AD0F9D3" w14:textId="77777777">
              <w:tc>
                <w:tcPr>
                  <w:tcW w:w="2160" w:type="dxa"/>
                </w:tcPr>
                <w:p w14:paraId="15895800" w14:textId="77777777" w:rsidR="00C60687" w:rsidRDefault="00000000">
                  <w:r>
                    <w:t>Datos inválidos o incompletos.</w:t>
                  </w:r>
                </w:p>
              </w:tc>
              <w:tc>
                <w:tcPr>
                  <w:tcW w:w="2160" w:type="dxa"/>
                </w:tcPr>
                <w:p w14:paraId="5101BD88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solicita corregir la información.</w:t>
                  </w:r>
                </w:p>
              </w:tc>
            </w:tr>
            <w:tr w:rsidR="00C60687" w:rsidRPr="00982AFB" w14:paraId="485A233A" w14:textId="77777777">
              <w:tc>
                <w:tcPr>
                  <w:tcW w:w="2160" w:type="dxa"/>
                </w:tcPr>
                <w:p w14:paraId="4E0CF150" w14:textId="77777777" w:rsidR="00C60687" w:rsidRDefault="00000000">
                  <w:proofErr w:type="spellStart"/>
                  <w:r>
                    <w:t>Operación</w:t>
                  </w:r>
                  <w:proofErr w:type="spellEnd"/>
                  <w:r>
                    <w:t xml:space="preserve"> no </w:t>
                  </w:r>
                  <w:proofErr w:type="spellStart"/>
                  <w:r>
                    <w:t>permitida</w:t>
                  </w:r>
                  <w:proofErr w:type="spellEnd"/>
                  <w:r>
                    <w:t>.</w:t>
                  </w:r>
                </w:p>
              </w:tc>
              <w:tc>
                <w:tcPr>
                  <w:tcW w:w="2160" w:type="dxa"/>
                </w:tcPr>
                <w:p w14:paraId="619265D9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informa el motivo del error.</w:t>
                  </w:r>
                </w:p>
              </w:tc>
            </w:tr>
          </w:tbl>
          <w:p w14:paraId="45064967" w14:textId="77777777" w:rsidR="00C60687" w:rsidRPr="00982AFB" w:rsidRDefault="00C60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14:paraId="73BFAEE1" w14:textId="77777777" w:rsidR="00C60687" w:rsidRPr="00982AFB" w:rsidRDefault="00000000">
      <w:pPr>
        <w:rPr>
          <w:lang w:val="es-CO"/>
        </w:rPr>
      </w:pPr>
      <w:r w:rsidRPr="00982AFB">
        <w:rPr>
          <w:lang w:val="es-CO"/>
        </w:rPr>
        <w:br w:type="page"/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60687" w14:paraId="19DE385C" w14:textId="77777777" w:rsidTr="00E111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A4E16E" w14:textId="77777777" w:rsidR="00C60687" w:rsidRDefault="00000000">
            <w:r>
              <w:lastRenderedPageBreak/>
              <w:t>[</w:t>
            </w:r>
            <w:proofErr w:type="spellStart"/>
            <w:r>
              <w:t>Identificador</w:t>
            </w:r>
            <w:proofErr w:type="spellEnd"/>
            <w:r>
              <w:t>]</w:t>
            </w:r>
          </w:p>
        </w:tc>
        <w:tc>
          <w:tcPr>
            <w:tcW w:w="4320" w:type="dxa"/>
          </w:tcPr>
          <w:p w14:paraId="1F68FDD3" w14:textId="77777777" w:rsidR="00C606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CU-04 Comparar motocicletas</w:t>
            </w:r>
          </w:p>
        </w:tc>
      </w:tr>
      <w:tr w:rsidR="00C60687" w:rsidRPr="00982AFB" w14:paraId="43E193BE" w14:textId="77777777" w:rsidTr="00E1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24D771" w14:textId="77777777" w:rsidR="00C60687" w:rsidRDefault="00000000">
            <w:r>
              <w:t>Descripción</w:t>
            </w:r>
          </w:p>
        </w:tc>
        <w:tc>
          <w:tcPr>
            <w:tcW w:w="4320" w:type="dxa"/>
          </w:tcPr>
          <w:p w14:paraId="096A08D5" w14:textId="77777777" w:rsidR="00C60687" w:rsidRPr="00982A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82AFB">
              <w:rPr>
                <w:lang w:val="es-CO"/>
              </w:rPr>
              <w:t>Permitir comparar dos o más motocicletas.</w:t>
            </w:r>
          </w:p>
        </w:tc>
      </w:tr>
      <w:tr w:rsidR="00C60687" w14:paraId="7CB6D8C0" w14:textId="77777777" w:rsidTr="00E111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EDBAFD" w14:textId="77777777" w:rsidR="00C60687" w:rsidRDefault="00000000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1E2B4305" w14:textId="77777777" w:rsidR="00C606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</w:tr>
      <w:tr w:rsidR="00C60687" w:rsidRPr="00982AFB" w14:paraId="50261E12" w14:textId="77777777" w:rsidTr="00E1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A637F6" w14:textId="77777777" w:rsidR="00C60687" w:rsidRDefault="00000000">
            <w:r>
              <w:t>Pre condiciones</w:t>
            </w:r>
          </w:p>
        </w:tc>
        <w:tc>
          <w:tcPr>
            <w:tcW w:w="4320" w:type="dxa"/>
          </w:tcPr>
          <w:p w14:paraId="3CBD95BC" w14:textId="77777777" w:rsidR="00C60687" w:rsidRPr="00982A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82AFB">
              <w:rPr>
                <w:lang w:val="es-CO"/>
              </w:rPr>
              <w:t>Debe existir información de motocicletas.</w:t>
            </w:r>
          </w:p>
        </w:tc>
      </w:tr>
      <w:tr w:rsidR="00C60687" w14:paraId="0C466EC1" w14:textId="77777777" w:rsidTr="00E111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5C6B09" w14:textId="77777777" w:rsidR="00C60687" w:rsidRDefault="00000000">
            <w:r>
              <w:t xml:space="preserve">Post </w:t>
            </w:r>
            <w:proofErr w:type="spellStart"/>
            <w:r>
              <w:t>condiciones</w:t>
            </w:r>
            <w:proofErr w:type="spellEnd"/>
          </w:p>
        </w:tc>
        <w:tc>
          <w:tcPr>
            <w:tcW w:w="4320" w:type="dxa"/>
          </w:tcPr>
          <w:p w14:paraId="31831196" w14:textId="77777777" w:rsidR="00C606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visualiza la comparación.</w:t>
            </w:r>
          </w:p>
        </w:tc>
      </w:tr>
      <w:tr w:rsidR="00C60687" w:rsidRPr="00982AFB" w14:paraId="4D08184E" w14:textId="77777777" w:rsidTr="00E1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138BA1" w14:textId="77777777" w:rsidR="00C60687" w:rsidRDefault="00000000">
            <w:r>
              <w:t>Secuencia Normal</w:t>
            </w:r>
          </w:p>
        </w:tc>
        <w:tc>
          <w:tcPr>
            <w:tcW w:w="4320" w:type="dxa"/>
          </w:tcPr>
          <w:p w14:paraId="59E044BA" w14:textId="77777777" w:rsidR="00C60687" w:rsidRDefault="00C60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880"/>
              <w:gridCol w:w="1612"/>
              <w:gridCol w:w="1612"/>
            </w:tblGrid>
            <w:tr w:rsidR="00C60687" w14:paraId="58D9933D" w14:textId="77777777">
              <w:tc>
                <w:tcPr>
                  <w:tcW w:w="1440" w:type="dxa"/>
                  <w:shd w:val="clear" w:color="auto" w:fill="D8E4BC"/>
                </w:tcPr>
                <w:p w14:paraId="0BB977FA" w14:textId="77777777" w:rsidR="00C60687" w:rsidRDefault="00000000">
                  <w:r>
                    <w:t>#</w:t>
                  </w:r>
                </w:p>
              </w:tc>
              <w:tc>
                <w:tcPr>
                  <w:tcW w:w="1440" w:type="dxa"/>
                  <w:shd w:val="clear" w:color="auto" w:fill="D8E4BC"/>
                </w:tcPr>
                <w:p w14:paraId="653C7494" w14:textId="77777777" w:rsidR="00C60687" w:rsidRDefault="00000000">
                  <w:r>
                    <w:t>Acción (actor)</w:t>
                  </w:r>
                </w:p>
              </w:tc>
              <w:tc>
                <w:tcPr>
                  <w:tcW w:w="1440" w:type="dxa"/>
                  <w:shd w:val="clear" w:color="auto" w:fill="D8E4BC"/>
                </w:tcPr>
                <w:p w14:paraId="5B514BE6" w14:textId="77777777" w:rsidR="00C60687" w:rsidRDefault="00000000">
                  <w:r>
                    <w:t>Reacción (sistema)</w:t>
                  </w:r>
                </w:p>
              </w:tc>
            </w:tr>
            <w:tr w:rsidR="00C60687" w:rsidRPr="00982AFB" w14:paraId="660BCC2D" w14:textId="77777777">
              <w:tc>
                <w:tcPr>
                  <w:tcW w:w="1440" w:type="dxa"/>
                </w:tcPr>
                <w:p w14:paraId="2DF27F73" w14:textId="77777777" w:rsidR="00C60687" w:rsidRDefault="00000000">
                  <w:r>
                    <w:t>1</w:t>
                  </w:r>
                </w:p>
              </w:tc>
              <w:tc>
                <w:tcPr>
                  <w:tcW w:w="1440" w:type="dxa"/>
                </w:tcPr>
                <w:p w14:paraId="4B103505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accede a la opción correspondiente.</w:t>
                  </w:r>
                </w:p>
              </w:tc>
              <w:tc>
                <w:tcPr>
                  <w:tcW w:w="1440" w:type="dxa"/>
                </w:tcPr>
                <w:p w14:paraId="47CEDD47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muestra la interfaz correspondiente.</w:t>
                  </w:r>
                </w:p>
              </w:tc>
            </w:tr>
            <w:tr w:rsidR="00C60687" w:rsidRPr="00982AFB" w14:paraId="6C9DC821" w14:textId="77777777">
              <w:tc>
                <w:tcPr>
                  <w:tcW w:w="1440" w:type="dxa"/>
                </w:tcPr>
                <w:p w14:paraId="6DA4BCF3" w14:textId="77777777" w:rsidR="00C60687" w:rsidRDefault="00000000">
                  <w:r>
                    <w:t>2</w:t>
                  </w:r>
                </w:p>
              </w:tc>
              <w:tc>
                <w:tcPr>
                  <w:tcW w:w="1440" w:type="dxa"/>
                </w:tcPr>
                <w:p w14:paraId="63F1B7FA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ingresa o selecciona la información necesaria.</w:t>
                  </w:r>
                </w:p>
              </w:tc>
              <w:tc>
                <w:tcPr>
                  <w:tcW w:w="1440" w:type="dxa"/>
                </w:tcPr>
                <w:p w14:paraId="4B2BDBD8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valida la información.</w:t>
                  </w:r>
                </w:p>
              </w:tc>
            </w:tr>
            <w:tr w:rsidR="00C60687" w:rsidRPr="00982AFB" w14:paraId="78E75A03" w14:textId="77777777">
              <w:tc>
                <w:tcPr>
                  <w:tcW w:w="1440" w:type="dxa"/>
                </w:tcPr>
                <w:p w14:paraId="7C1391F2" w14:textId="77777777" w:rsidR="00C60687" w:rsidRDefault="00000000">
                  <w:r>
                    <w:t>3</w:t>
                  </w:r>
                </w:p>
              </w:tc>
              <w:tc>
                <w:tcPr>
                  <w:tcW w:w="1440" w:type="dxa"/>
                </w:tcPr>
                <w:p w14:paraId="15D2E9C7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confirma la operación.</w:t>
                  </w:r>
                </w:p>
              </w:tc>
              <w:tc>
                <w:tcPr>
                  <w:tcW w:w="1440" w:type="dxa"/>
                </w:tcPr>
                <w:p w14:paraId="575F2A51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guarda/procesa la información y muestra un mensaje de éxito.</w:t>
                  </w:r>
                </w:p>
              </w:tc>
            </w:tr>
          </w:tbl>
          <w:p w14:paraId="5E751734" w14:textId="77777777" w:rsidR="00C60687" w:rsidRPr="00982AFB" w:rsidRDefault="00C60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C60687" w:rsidRPr="00982AFB" w14:paraId="241F13A3" w14:textId="77777777" w:rsidTr="00E111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995030" w14:textId="77777777" w:rsidR="00C60687" w:rsidRDefault="00000000"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76A611D5" w14:textId="77777777" w:rsidR="00C60687" w:rsidRDefault="00C60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053"/>
              <w:gridCol w:w="2051"/>
            </w:tblGrid>
            <w:tr w:rsidR="00C60687" w14:paraId="1CB0C271" w14:textId="77777777">
              <w:tc>
                <w:tcPr>
                  <w:tcW w:w="2160" w:type="dxa"/>
                  <w:shd w:val="clear" w:color="auto" w:fill="D8E4BC"/>
                </w:tcPr>
                <w:p w14:paraId="5C0714C2" w14:textId="77777777" w:rsidR="00C60687" w:rsidRDefault="00000000">
                  <w:r>
                    <w:t>Acción (actor)</w:t>
                  </w:r>
                </w:p>
              </w:tc>
              <w:tc>
                <w:tcPr>
                  <w:tcW w:w="2160" w:type="dxa"/>
                  <w:shd w:val="clear" w:color="auto" w:fill="D8E4BC"/>
                </w:tcPr>
                <w:p w14:paraId="16B44466" w14:textId="77777777" w:rsidR="00C60687" w:rsidRDefault="00000000">
                  <w:r>
                    <w:t>Reacción (sistema)</w:t>
                  </w:r>
                </w:p>
              </w:tc>
            </w:tr>
            <w:tr w:rsidR="00C60687" w:rsidRPr="00982AFB" w14:paraId="63E1CEB7" w14:textId="77777777">
              <w:tc>
                <w:tcPr>
                  <w:tcW w:w="2160" w:type="dxa"/>
                </w:tcPr>
                <w:p w14:paraId="4420242B" w14:textId="77777777" w:rsidR="00C60687" w:rsidRDefault="00000000">
                  <w:r>
                    <w:t>Datos inválidos o incompletos.</w:t>
                  </w:r>
                </w:p>
              </w:tc>
              <w:tc>
                <w:tcPr>
                  <w:tcW w:w="2160" w:type="dxa"/>
                </w:tcPr>
                <w:p w14:paraId="20186B87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solicita corregir la información.</w:t>
                  </w:r>
                </w:p>
              </w:tc>
            </w:tr>
            <w:tr w:rsidR="00C60687" w:rsidRPr="00982AFB" w14:paraId="078A2A72" w14:textId="77777777">
              <w:tc>
                <w:tcPr>
                  <w:tcW w:w="2160" w:type="dxa"/>
                </w:tcPr>
                <w:p w14:paraId="68C436EB" w14:textId="77777777" w:rsidR="00C60687" w:rsidRDefault="00000000">
                  <w:proofErr w:type="spellStart"/>
                  <w:r>
                    <w:t>Operación</w:t>
                  </w:r>
                  <w:proofErr w:type="spellEnd"/>
                  <w:r>
                    <w:t xml:space="preserve"> no </w:t>
                  </w:r>
                  <w:proofErr w:type="spellStart"/>
                  <w:r>
                    <w:t>permitida</w:t>
                  </w:r>
                  <w:proofErr w:type="spellEnd"/>
                  <w:r>
                    <w:t>.</w:t>
                  </w:r>
                </w:p>
              </w:tc>
              <w:tc>
                <w:tcPr>
                  <w:tcW w:w="2160" w:type="dxa"/>
                </w:tcPr>
                <w:p w14:paraId="4A7BB98D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informa el motivo del error.</w:t>
                  </w:r>
                </w:p>
              </w:tc>
            </w:tr>
          </w:tbl>
          <w:p w14:paraId="5A8B112F" w14:textId="77777777" w:rsidR="00C60687" w:rsidRPr="00982AFB" w:rsidRDefault="00C60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14:paraId="57412CB4" w14:textId="77777777" w:rsidR="00C60687" w:rsidRPr="00982AFB" w:rsidRDefault="00000000">
      <w:pPr>
        <w:rPr>
          <w:lang w:val="es-CO"/>
        </w:rPr>
      </w:pPr>
      <w:r w:rsidRPr="00982AFB">
        <w:rPr>
          <w:lang w:val="es-CO"/>
        </w:rPr>
        <w:br w:type="page"/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60687" w14:paraId="589A6E4C" w14:textId="77777777" w:rsidTr="00E111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5CE315" w14:textId="77777777" w:rsidR="00C60687" w:rsidRDefault="00000000">
            <w:r>
              <w:lastRenderedPageBreak/>
              <w:t>[</w:t>
            </w:r>
            <w:proofErr w:type="spellStart"/>
            <w:r>
              <w:t>Identificador</w:t>
            </w:r>
            <w:proofErr w:type="spellEnd"/>
            <w:r>
              <w:t>]</w:t>
            </w:r>
          </w:p>
        </w:tc>
        <w:tc>
          <w:tcPr>
            <w:tcW w:w="4320" w:type="dxa"/>
          </w:tcPr>
          <w:p w14:paraId="588099D5" w14:textId="77777777" w:rsidR="00C606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CU-05 Ver ficha técnica</w:t>
            </w:r>
          </w:p>
        </w:tc>
      </w:tr>
      <w:tr w:rsidR="00C60687" w:rsidRPr="00982AFB" w14:paraId="17B8B50A" w14:textId="77777777" w:rsidTr="00E1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86455B" w14:textId="77777777" w:rsidR="00C60687" w:rsidRDefault="00000000">
            <w:r>
              <w:t>Descripción</w:t>
            </w:r>
          </w:p>
        </w:tc>
        <w:tc>
          <w:tcPr>
            <w:tcW w:w="4320" w:type="dxa"/>
          </w:tcPr>
          <w:p w14:paraId="351F958B" w14:textId="77777777" w:rsidR="00C60687" w:rsidRPr="00982A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82AFB">
              <w:rPr>
                <w:lang w:val="es-CO"/>
              </w:rPr>
              <w:t>Permitir consultar la información detallada de una motocicleta.</w:t>
            </w:r>
          </w:p>
        </w:tc>
      </w:tr>
      <w:tr w:rsidR="00C60687" w14:paraId="1504811D" w14:textId="77777777" w:rsidTr="00E111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05F54F" w14:textId="77777777" w:rsidR="00C60687" w:rsidRDefault="00000000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13A0A5C7" w14:textId="77777777" w:rsidR="00C606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</w:tr>
      <w:tr w:rsidR="00C60687" w14:paraId="238FB16E" w14:textId="77777777" w:rsidTr="00E1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D9E364" w14:textId="77777777" w:rsidR="00C60687" w:rsidRDefault="00000000">
            <w:r>
              <w:t>Pre condiciones</w:t>
            </w:r>
          </w:p>
        </w:tc>
        <w:tc>
          <w:tcPr>
            <w:tcW w:w="4320" w:type="dxa"/>
          </w:tcPr>
          <w:p w14:paraId="09F55377" w14:textId="77777777" w:rsidR="00C60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motocicleta debe existir.</w:t>
            </w:r>
          </w:p>
        </w:tc>
      </w:tr>
      <w:tr w:rsidR="00C60687" w:rsidRPr="00982AFB" w14:paraId="634B46CC" w14:textId="77777777" w:rsidTr="00E111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96A173" w14:textId="77777777" w:rsidR="00C60687" w:rsidRDefault="00000000">
            <w:r>
              <w:t>Post condiciones</w:t>
            </w:r>
          </w:p>
        </w:tc>
        <w:tc>
          <w:tcPr>
            <w:tcW w:w="4320" w:type="dxa"/>
          </w:tcPr>
          <w:p w14:paraId="5FBCA679" w14:textId="77777777" w:rsidR="00C60687" w:rsidRPr="00982AF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82AFB">
              <w:rPr>
                <w:lang w:val="es-CO"/>
              </w:rPr>
              <w:t>Se muestra la ficha técnica.</w:t>
            </w:r>
          </w:p>
        </w:tc>
      </w:tr>
      <w:tr w:rsidR="00C60687" w:rsidRPr="00982AFB" w14:paraId="1FD012AC" w14:textId="77777777" w:rsidTr="00E1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E7EDF4" w14:textId="77777777" w:rsidR="00C60687" w:rsidRDefault="00000000">
            <w:proofErr w:type="spellStart"/>
            <w:r>
              <w:t>Secuencia</w:t>
            </w:r>
            <w:proofErr w:type="spellEnd"/>
            <w:r>
              <w:t xml:space="preserve"> Normal</w:t>
            </w:r>
          </w:p>
        </w:tc>
        <w:tc>
          <w:tcPr>
            <w:tcW w:w="4320" w:type="dxa"/>
          </w:tcPr>
          <w:p w14:paraId="31A08E6C" w14:textId="77777777" w:rsidR="00C60687" w:rsidRDefault="00C60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880"/>
              <w:gridCol w:w="1612"/>
              <w:gridCol w:w="1612"/>
            </w:tblGrid>
            <w:tr w:rsidR="00C60687" w14:paraId="35E3D6DC" w14:textId="77777777">
              <w:tc>
                <w:tcPr>
                  <w:tcW w:w="1440" w:type="dxa"/>
                  <w:shd w:val="clear" w:color="auto" w:fill="D8E4BC"/>
                </w:tcPr>
                <w:p w14:paraId="77848479" w14:textId="77777777" w:rsidR="00C60687" w:rsidRDefault="00000000">
                  <w:r>
                    <w:t>#</w:t>
                  </w:r>
                </w:p>
              </w:tc>
              <w:tc>
                <w:tcPr>
                  <w:tcW w:w="1440" w:type="dxa"/>
                  <w:shd w:val="clear" w:color="auto" w:fill="D8E4BC"/>
                </w:tcPr>
                <w:p w14:paraId="31DAFB7C" w14:textId="77777777" w:rsidR="00C60687" w:rsidRDefault="00000000">
                  <w:r>
                    <w:t>Acción (actor)</w:t>
                  </w:r>
                </w:p>
              </w:tc>
              <w:tc>
                <w:tcPr>
                  <w:tcW w:w="1440" w:type="dxa"/>
                  <w:shd w:val="clear" w:color="auto" w:fill="D8E4BC"/>
                </w:tcPr>
                <w:p w14:paraId="38EEA2AF" w14:textId="77777777" w:rsidR="00C60687" w:rsidRDefault="00000000">
                  <w:r>
                    <w:t>Reacción (sistema)</w:t>
                  </w:r>
                </w:p>
              </w:tc>
            </w:tr>
            <w:tr w:rsidR="00C60687" w:rsidRPr="00982AFB" w14:paraId="5B1199C8" w14:textId="77777777">
              <w:tc>
                <w:tcPr>
                  <w:tcW w:w="1440" w:type="dxa"/>
                </w:tcPr>
                <w:p w14:paraId="00B6941C" w14:textId="77777777" w:rsidR="00C60687" w:rsidRDefault="00000000">
                  <w:r>
                    <w:t>1</w:t>
                  </w:r>
                </w:p>
              </w:tc>
              <w:tc>
                <w:tcPr>
                  <w:tcW w:w="1440" w:type="dxa"/>
                </w:tcPr>
                <w:p w14:paraId="775CB602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accede a la opción correspondiente.</w:t>
                  </w:r>
                </w:p>
              </w:tc>
              <w:tc>
                <w:tcPr>
                  <w:tcW w:w="1440" w:type="dxa"/>
                </w:tcPr>
                <w:p w14:paraId="3ABF61A4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muestra la interfaz correspondiente.</w:t>
                  </w:r>
                </w:p>
              </w:tc>
            </w:tr>
            <w:tr w:rsidR="00C60687" w:rsidRPr="00982AFB" w14:paraId="60B6B949" w14:textId="77777777">
              <w:tc>
                <w:tcPr>
                  <w:tcW w:w="1440" w:type="dxa"/>
                </w:tcPr>
                <w:p w14:paraId="4D457941" w14:textId="77777777" w:rsidR="00C60687" w:rsidRDefault="00000000">
                  <w:r>
                    <w:t>2</w:t>
                  </w:r>
                </w:p>
              </w:tc>
              <w:tc>
                <w:tcPr>
                  <w:tcW w:w="1440" w:type="dxa"/>
                </w:tcPr>
                <w:p w14:paraId="7D498628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ingresa o selecciona la información necesaria.</w:t>
                  </w:r>
                </w:p>
              </w:tc>
              <w:tc>
                <w:tcPr>
                  <w:tcW w:w="1440" w:type="dxa"/>
                </w:tcPr>
                <w:p w14:paraId="08AC9AAE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valida la información.</w:t>
                  </w:r>
                </w:p>
              </w:tc>
            </w:tr>
            <w:tr w:rsidR="00C60687" w:rsidRPr="00982AFB" w14:paraId="3CD6A156" w14:textId="77777777">
              <w:tc>
                <w:tcPr>
                  <w:tcW w:w="1440" w:type="dxa"/>
                </w:tcPr>
                <w:p w14:paraId="5CEF0893" w14:textId="77777777" w:rsidR="00C60687" w:rsidRDefault="00000000">
                  <w:r>
                    <w:t>3</w:t>
                  </w:r>
                </w:p>
              </w:tc>
              <w:tc>
                <w:tcPr>
                  <w:tcW w:w="1440" w:type="dxa"/>
                </w:tcPr>
                <w:p w14:paraId="5928CE2F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confirma la operación.</w:t>
                  </w:r>
                </w:p>
              </w:tc>
              <w:tc>
                <w:tcPr>
                  <w:tcW w:w="1440" w:type="dxa"/>
                </w:tcPr>
                <w:p w14:paraId="0D7AD8AA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guarda/procesa la información y muestra un mensaje de éxito.</w:t>
                  </w:r>
                </w:p>
              </w:tc>
            </w:tr>
          </w:tbl>
          <w:p w14:paraId="10F84732" w14:textId="77777777" w:rsidR="00C60687" w:rsidRPr="00982AFB" w:rsidRDefault="00C60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C60687" w:rsidRPr="00982AFB" w14:paraId="7A356662" w14:textId="77777777" w:rsidTr="00E111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690B3B" w14:textId="77777777" w:rsidR="00C60687" w:rsidRDefault="00000000"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34E0997F" w14:textId="77777777" w:rsidR="00C60687" w:rsidRDefault="00C60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053"/>
              <w:gridCol w:w="2051"/>
            </w:tblGrid>
            <w:tr w:rsidR="00C60687" w14:paraId="0F5A1F54" w14:textId="77777777">
              <w:tc>
                <w:tcPr>
                  <w:tcW w:w="2160" w:type="dxa"/>
                  <w:shd w:val="clear" w:color="auto" w:fill="D8E4BC"/>
                </w:tcPr>
                <w:p w14:paraId="276D666B" w14:textId="77777777" w:rsidR="00C60687" w:rsidRDefault="00000000">
                  <w:r>
                    <w:t>Acción (actor)</w:t>
                  </w:r>
                </w:p>
              </w:tc>
              <w:tc>
                <w:tcPr>
                  <w:tcW w:w="2160" w:type="dxa"/>
                  <w:shd w:val="clear" w:color="auto" w:fill="D8E4BC"/>
                </w:tcPr>
                <w:p w14:paraId="2AFEE313" w14:textId="77777777" w:rsidR="00C60687" w:rsidRDefault="00000000">
                  <w:r>
                    <w:t>Reacción (sistema)</w:t>
                  </w:r>
                </w:p>
              </w:tc>
            </w:tr>
            <w:tr w:rsidR="00C60687" w:rsidRPr="00982AFB" w14:paraId="18B6F021" w14:textId="77777777">
              <w:tc>
                <w:tcPr>
                  <w:tcW w:w="2160" w:type="dxa"/>
                </w:tcPr>
                <w:p w14:paraId="0F70A1AD" w14:textId="77777777" w:rsidR="00C60687" w:rsidRDefault="00000000">
                  <w:r>
                    <w:t>Datos inválidos o incompletos.</w:t>
                  </w:r>
                </w:p>
              </w:tc>
              <w:tc>
                <w:tcPr>
                  <w:tcW w:w="2160" w:type="dxa"/>
                </w:tcPr>
                <w:p w14:paraId="6EF71A40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solicita corregir la información.</w:t>
                  </w:r>
                </w:p>
              </w:tc>
            </w:tr>
            <w:tr w:rsidR="00C60687" w:rsidRPr="00982AFB" w14:paraId="1F439039" w14:textId="77777777">
              <w:tc>
                <w:tcPr>
                  <w:tcW w:w="2160" w:type="dxa"/>
                </w:tcPr>
                <w:p w14:paraId="3D26E49A" w14:textId="77777777" w:rsidR="00C60687" w:rsidRDefault="00000000">
                  <w:proofErr w:type="spellStart"/>
                  <w:r>
                    <w:t>Operación</w:t>
                  </w:r>
                  <w:proofErr w:type="spellEnd"/>
                  <w:r>
                    <w:t xml:space="preserve"> no </w:t>
                  </w:r>
                  <w:proofErr w:type="spellStart"/>
                  <w:r>
                    <w:t>permitida</w:t>
                  </w:r>
                  <w:proofErr w:type="spellEnd"/>
                  <w:r>
                    <w:t>.</w:t>
                  </w:r>
                </w:p>
              </w:tc>
              <w:tc>
                <w:tcPr>
                  <w:tcW w:w="2160" w:type="dxa"/>
                </w:tcPr>
                <w:p w14:paraId="181CADC8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informa el motivo del error.</w:t>
                  </w:r>
                </w:p>
              </w:tc>
            </w:tr>
          </w:tbl>
          <w:p w14:paraId="7E00A7E1" w14:textId="77777777" w:rsidR="00C60687" w:rsidRPr="00982AFB" w:rsidRDefault="00C60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14:paraId="6DA5C359" w14:textId="77777777" w:rsidR="00C60687" w:rsidRPr="00982AFB" w:rsidRDefault="00000000">
      <w:pPr>
        <w:rPr>
          <w:lang w:val="es-CO"/>
        </w:rPr>
      </w:pPr>
      <w:r w:rsidRPr="00982AFB">
        <w:rPr>
          <w:lang w:val="es-CO"/>
        </w:rPr>
        <w:br w:type="page"/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60687" w14:paraId="71D55963" w14:textId="77777777" w:rsidTr="00E111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441004" w14:textId="77777777" w:rsidR="00C60687" w:rsidRDefault="00000000">
            <w:r>
              <w:lastRenderedPageBreak/>
              <w:t>[</w:t>
            </w:r>
            <w:proofErr w:type="spellStart"/>
            <w:r>
              <w:t>Identificador</w:t>
            </w:r>
            <w:proofErr w:type="spellEnd"/>
            <w:r>
              <w:t>]</w:t>
            </w:r>
          </w:p>
        </w:tc>
        <w:tc>
          <w:tcPr>
            <w:tcW w:w="4320" w:type="dxa"/>
          </w:tcPr>
          <w:p w14:paraId="4D272578" w14:textId="77777777" w:rsidR="00C606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CU-06 Guardar favoritas</w:t>
            </w:r>
          </w:p>
        </w:tc>
      </w:tr>
      <w:tr w:rsidR="00C60687" w:rsidRPr="00982AFB" w14:paraId="324976F1" w14:textId="77777777" w:rsidTr="00E1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D32147" w14:textId="77777777" w:rsidR="00C60687" w:rsidRDefault="00000000">
            <w:r>
              <w:t>Descripción</w:t>
            </w:r>
          </w:p>
        </w:tc>
        <w:tc>
          <w:tcPr>
            <w:tcW w:w="4320" w:type="dxa"/>
          </w:tcPr>
          <w:p w14:paraId="5EB07370" w14:textId="77777777" w:rsidR="00C60687" w:rsidRPr="00982A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82AFB">
              <w:rPr>
                <w:lang w:val="es-CO"/>
              </w:rPr>
              <w:t>Permitir guardar motocicletas en una lista de favoritos.</w:t>
            </w:r>
          </w:p>
        </w:tc>
      </w:tr>
      <w:tr w:rsidR="00C60687" w14:paraId="48AED788" w14:textId="77777777" w:rsidTr="00E111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64BA91" w14:textId="77777777" w:rsidR="00C60687" w:rsidRDefault="00000000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7E561D4C" w14:textId="77777777" w:rsidR="00C606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registrado</w:t>
            </w:r>
          </w:p>
        </w:tc>
      </w:tr>
      <w:tr w:rsidR="00C60687" w14:paraId="1FA7CC1F" w14:textId="77777777" w:rsidTr="00E1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8F5E09" w14:textId="77777777" w:rsidR="00C60687" w:rsidRDefault="00000000">
            <w:r>
              <w:t>Pre condiciones</w:t>
            </w:r>
          </w:p>
        </w:tc>
        <w:tc>
          <w:tcPr>
            <w:tcW w:w="4320" w:type="dxa"/>
          </w:tcPr>
          <w:p w14:paraId="7517731B" w14:textId="77777777" w:rsidR="00C60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haber iniciado sesión.</w:t>
            </w:r>
          </w:p>
        </w:tc>
      </w:tr>
      <w:tr w:rsidR="00C60687" w:rsidRPr="00982AFB" w14:paraId="5FA149E5" w14:textId="77777777" w:rsidTr="00E111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4E77BD" w14:textId="77777777" w:rsidR="00C60687" w:rsidRDefault="00000000">
            <w:r>
              <w:t>Post condiciones</w:t>
            </w:r>
          </w:p>
        </w:tc>
        <w:tc>
          <w:tcPr>
            <w:tcW w:w="4320" w:type="dxa"/>
          </w:tcPr>
          <w:p w14:paraId="74544328" w14:textId="77777777" w:rsidR="00C60687" w:rsidRPr="00982AF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82AFB">
              <w:rPr>
                <w:lang w:val="es-CO"/>
              </w:rPr>
              <w:t>La motocicleta queda en favoritos.</w:t>
            </w:r>
          </w:p>
        </w:tc>
      </w:tr>
      <w:tr w:rsidR="00C60687" w:rsidRPr="00982AFB" w14:paraId="6FF0F7B1" w14:textId="77777777" w:rsidTr="00E1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9CCA68" w14:textId="77777777" w:rsidR="00C60687" w:rsidRDefault="00000000">
            <w:proofErr w:type="spellStart"/>
            <w:r>
              <w:t>Secuencia</w:t>
            </w:r>
            <w:proofErr w:type="spellEnd"/>
            <w:r>
              <w:t xml:space="preserve"> Normal</w:t>
            </w:r>
          </w:p>
        </w:tc>
        <w:tc>
          <w:tcPr>
            <w:tcW w:w="4320" w:type="dxa"/>
          </w:tcPr>
          <w:p w14:paraId="1F0DC70F" w14:textId="77777777" w:rsidR="00C60687" w:rsidRDefault="00C60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880"/>
              <w:gridCol w:w="1612"/>
              <w:gridCol w:w="1612"/>
            </w:tblGrid>
            <w:tr w:rsidR="00C60687" w14:paraId="4EBCCB7A" w14:textId="77777777">
              <w:tc>
                <w:tcPr>
                  <w:tcW w:w="1440" w:type="dxa"/>
                  <w:shd w:val="clear" w:color="auto" w:fill="D8E4BC"/>
                </w:tcPr>
                <w:p w14:paraId="6E9A44AA" w14:textId="77777777" w:rsidR="00C60687" w:rsidRDefault="00000000">
                  <w:r>
                    <w:t>#</w:t>
                  </w:r>
                </w:p>
              </w:tc>
              <w:tc>
                <w:tcPr>
                  <w:tcW w:w="1440" w:type="dxa"/>
                  <w:shd w:val="clear" w:color="auto" w:fill="D8E4BC"/>
                </w:tcPr>
                <w:p w14:paraId="2F493322" w14:textId="77777777" w:rsidR="00C60687" w:rsidRDefault="00000000">
                  <w:r>
                    <w:t>Acción (actor)</w:t>
                  </w:r>
                </w:p>
              </w:tc>
              <w:tc>
                <w:tcPr>
                  <w:tcW w:w="1440" w:type="dxa"/>
                  <w:shd w:val="clear" w:color="auto" w:fill="D8E4BC"/>
                </w:tcPr>
                <w:p w14:paraId="263B5F1E" w14:textId="77777777" w:rsidR="00C60687" w:rsidRDefault="00000000">
                  <w:r>
                    <w:t>Reacción (sistema)</w:t>
                  </w:r>
                </w:p>
              </w:tc>
            </w:tr>
            <w:tr w:rsidR="00C60687" w:rsidRPr="00982AFB" w14:paraId="54B62FED" w14:textId="77777777">
              <w:tc>
                <w:tcPr>
                  <w:tcW w:w="1440" w:type="dxa"/>
                </w:tcPr>
                <w:p w14:paraId="3BD6EF65" w14:textId="77777777" w:rsidR="00C60687" w:rsidRDefault="00000000">
                  <w:r>
                    <w:t>1</w:t>
                  </w:r>
                </w:p>
              </w:tc>
              <w:tc>
                <w:tcPr>
                  <w:tcW w:w="1440" w:type="dxa"/>
                </w:tcPr>
                <w:p w14:paraId="3FAADAFF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accede a la opción correspondiente.</w:t>
                  </w:r>
                </w:p>
              </w:tc>
              <w:tc>
                <w:tcPr>
                  <w:tcW w:w="1440" w:type="dxa"/>
                </w:tcPr>
                <w:p w14:paraId="18A0324B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muestra la interfaz correspondiente.</w:t>
                  </w:r>
                </w:p>
              </w:tc>
            </w:tr>
            <w:tr w:rsidR="00C60687" w:rsidRPr="00982AFB" w14:paraId="6D2EA428" w14:textId="77777777">
              <w:tc>
                <w:tcPr>
                  <w:tcW w:w="1440" w:type="dxa"/>
                </w:tcPr>
                <w:p w14:paraId="6C597847" w14:textId="77777777" w:rsidR="00C60687" w:rsidRDefault="00000000">
                  <w:r>
                    <w:t>2</w:t>
                  </w:r>
                </w:p>
              </w:tc>
              <w:tc>
                <w:tcPr>
                  <w:tcW w:w="1440" w:type="dxa"/>
                </w:tcPr>
                <w:p w14:paraId="3F682C30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ingresa o selecciona la información necesaria.</w:t>
                  </w:r>
                </w:p>
              </w:tc>
              <w:tc>
                <w:tcPr>
                  <w:tcW w:w="1440" w:type="dxa"/>
                </w:tcPr>
                <w:p w14:paraId="1A73F299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valida la información.</w:t>
                  </w:r>
                </w:p>
              </w:tc>
            </w:tr>
            <w:tr w:rsidR="00C60687" w:rsidRPr="00982AFB" w14:paraId="69671D72" w14:textId="77777777">
              <w:tc>
                <w:tcPr>
                  <w:tcW w:w="1440" w:type="dxa"/>
                </w:tcPr>
                <w:p w14:paraId="315C84CC" w14:textId="77777777" w:rsidR="00C60687" w:rsidRDefault="00000000">
                  <w:r>
                    <w:t>3</w:t>
                  </w:r>
                </w:p>
              </w:tc>
              <w:tc>
                <w:tcPr>
                  <w:tcW w:w="1440" w:type="dxa"/>
                </w:tcPr>
                <w:p w14:paraId="455F6019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confirma la operación.</w:t>
                  </w:r>
                </w:p>
              </w:tc>
              <w:tc>
                <w:tcPr>
                  <w:tcW w:w="1440" w:type="dxa"/>
                </w:tcPr>
                <w:p w14:paraId="76F67EB0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guarda/procesa la información y muestra un mensaje de éxito.</w:t>
                  </w:r>
                </w:p>
              </w:tc>
            </w:tr>
          </w:tbl>
          <w:p w14:paraId="33E193D4" w14:textId="77777777" w:rsidR="00C60687" w:rsidRPr="00982AFB" w:rsidRDefault="00C60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C60687" w:rsidRPr="00982AFB" w14:paraId="09ED6FBD" w14:textId="77777777" w:rsidTr="00E111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5B2CAD" w14:textId="77777777" w:rsidR="00C60687" w:rsidRDefault="00000000"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66CDA790" w14:textId="77777777" w:rsidR="00C60687" w:rsidRDefault="00C60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053"/>
              <w:gridCol w:w="2051"/>
            </w:tblGrid>
            <w:tr w:rsidR="00C60687" w14:paraId="25721FB7" w14:textId="77777777">
              <w:tc>
                <w:tcPr>
                  <w:tcW w:w="2160" w:type="dxa"/>
                  <w:shd w:val="clear" w:color="auto" w:fill="D8E4BC"/>
                </w:tcPr>
                <w:p w14:paraId="7AA21A6C" w14:textId="77777777" w:rsidR="00C60687" w:rsidRDefault="00000000">
                  <w:r>
                    <w:t>Acción (actor)</w:t>
                  </w:r>
                </w:p>
              </w:tc>
              <w:tc>
                <w:tcPr>
                  <w:tcW w:w="2160" w:type="dxa"/>
                  <w:shd w:val="clear" w:color="auto" w:fill="D8E4BC"/>
                </w:tcPr>
                <w:p w14:paraId="37DC9CA4" w14:textId="77777777" w:rsidR="00C60687" w:rsidRDefault="00000000">
                  <w:r>
                    <w:t>Reacción (sistema)</w:t>
                  </w:r>
                </w:p>
              </w:tc>
            </w:tr>
            <w:tr w:rsidR="00C60687" w:rsidRPr="00982AFB" w14:paraId="417EA3B9" w14:textId="77777777">
              <w:tc>
                <w:tcPr>
                  <w:tcW w:w="2160" w:type="dxa"/>
                </w:tcPr>
                <w:p w14:paraId="263764AE" w14:textId="77777777" w:rsidR="00C60687" w:rsidRDefault="00000000">
                  <w:r>
                    <w:t>Datos inválidos o incompletos.</w:t>
                  </w:r>
                </w:p>
              </w:tc>
              <w:tc>
                <w:tcPr>
                  <w:tcW w:w="2160" w:type="dxa"/>
                </w:tcPr>
                <w:p w14:paraId="361E3FB4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solicita corregir la información.</w:t>
                  </w:r>
                </w:p>
              </w:tc>
            </w:tr>
            <w:tr w:rsidR="00C60687" w:rsidRPr="00982AFB" w14:paraId="640480AB" w14:textId="77777777">
              <w:tc>
                <w:tcPr>
                  <w:tcW w:w="2160" w:type="dxa"/>
                </w:tcPr>
                <w:p w14:paraId="325BC70D" w14:textId="77777777" w:rsidR="00C60687" w:rsidRDefault="00000000">
                  <w:proofErr w:type="spellStart"/>
                  <w:r>
                    <w:t>Operación</w:t>
                  </w:r>
                  <w:proofErr w:type="spellEnd"/>
                  <w:r>
                    <w:t xml:space="preserve"> no </w:t>
                  </w:r>
                  <w:proofErr w:type="spellStart"/>
                  <w:r>
                    <w:t>permitida</w:t>
                  </w:r>
                  <w:proofErr w:type="spellEnd"/>
                  <w:r>
                    <w:t>.</w:t>
                  </w:r>
                </w:p>
              </w:tc>
              <w:tc>
                <w:tcPr>
                  <w:tcW w:w="2160" w:type="dxa"/>
                </w:tcPr>
                <w:p w14:paraId="05F00535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informa el motivo del error.</w:t>
                  </w:r>
                </w:p>
              </w:tc>
            </w:tr>
          </w:tbl>
          <w:p w14:paraId="1BC905BA" w14:textId="77777777" w:rsidR="00C60687" w:rsidRPr="00982AFB" w:rsidRDefault="00C60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14:paraId="74E45DDA" w14:textId="77777777" w:rsidR="00C60687" w:rsidRPr="00982AFB" w:rsidRDefault="00000000">
      <w:pPr>
        <w:rPr>
          <w:lang w:val="es-CO"/>
        </w:rPr>
      </w:pPr>
      <w:r w:rsidRPr="00982AFB">
        <w:rPr>
          <w:lang w:val="es-CO"/>
        </w:rPr>
        <w:br w:type="page"/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60687" w14:paraId="6FE9EE00" w14:textId="77777777" w:rsidTr="00E111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F17D3C" w14:textId="77777777" w:rsidR="00C60687" w:rsidRDefault="00000000">
            <w:r>
              <w:lastRenderedPageBreak/>
              <w:t>[</w:t>
            </w:r>
            <w:proofErr w:type="spellStart"/>
            <w:r>
              <w:t>Identificador</w:t>
            </w:r>
            <w:proofErr w:type="spellEnd"/>
            <w:r>
              <w:t>]</w:t>
            </w:r>
          </w:p>
        </w:tc>
        <w:tc>
          <w:tcPr>
            <w:tcW w:w="4320" w:type="dxa"/>
          </w:tcPr>
          <w:p w14:paraId="065E6F8B" w14:textId="77777777" w:rsidR="00C606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CU-07 Publicar reseña</w:t>
            </w:r>
          </w:p>
        </w:tc>
      </w:tr>
      <w:tr w:rsidR="00C60687" w:rsidRPr="00982AFB" w14:paraId="25C39E0B" w14:textId="77777777" w:rsidTr="00E1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5C7347" w14:textId="77777777" w:rsidR="00C60687" w:rsidRDefault="00000000">
            <w:r>
              <w:t>Descripción</w:t>
            </w:r>
          </w:p>
        </w:tc>
        <w:tc>
          <w:tcPr>
            <w:tcW w:w="4320" w:type="dxa"/>
          </w:tcPr>
          <w:p w14:paraId="01BF5F9C" w14:textId="77777777" w:rsidR="00C60687" w:rsidRPr="00982A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82AFB">
              <w:rPr>
                <w:lang w:val="es-CO"/>
              </w:rPr>
              <w:t>Permitir publicar una reseña sobre una motocicleta.</w:t>
            </w:r>
          </w:p>
        </w:tc>
      </w:tr>
      <w:tr w:rsidR="00C60687" w14:paraId="70462A4B" w14:textId="77777777" w:rsidTr="00E111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92D294" w14:textId="77777777" w:rsidR="00C60687" w:rsidRDefault="00000000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07A56CA8" w14:textId="77777777" w:rsidR="00C606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registrado</w:t>
            </w:r>
          </w:p>
        </w:tc>
      </w:tr>
      <w:tr w:rsidR="00C60687" w14:paraId="43D6BF31" w14:textId="77777777" w:rsidTr="00E1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D1611A" w14:textId="77777777" w:rsidR="00C60687" w:rsidRDefault="00000000">
            <w:r>
              <w:t>Pre condiciones</w:t>
            </w:r>
          </w:p>
        </w:tc>
        <w:tc>
          <w:tcPr>
            <w:tcW w:w="4320" w:type="dxa"/>
          </w:tcPr>
          <w:p w14:paraId="518704FA" w14:textId="77777777" w:rsidR="00C60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haber iniciado sesión.</w:t>
            </w:r>
          </w:p>
        </w:tc>
      </w:tr>
      <w:tr w:rsidR="00C60687" w14:paraId="058B3C1A" w14:textId="77777777" w:rsidTr="00E111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718282" w14:textId="77777777" w:rsidR="00C60687" w:rsidRDefault="00000000">
            <w:r>
              <w:t>Post condiciones</w:t>
            </w:r>
          </w:p>
        </w:tc>
        <w:tc>
          <w:tcPr>
            <w:tcW w:w="4320" w:type="dxa"/>
          </w:tcPr>
          <w:p w14:paraId="3DA8888C" w14:textId="77777777" w:rsidR="00C606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reseña queda registrada.</w:t>
            </w:r>
          </w:p>
        </w:tc>
      </w:tr>
      <w:tr w:rsidR="00C60687" w:rsidRPr="00982AFB" w14:paraId="6A4F67C3" w14:textId="77777777" w:rsidTr="00E1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8D71BC" w14:textId="77777777" w:rsidR="00C60687" w:rsidRDefault="00000000">
            <w:r>
              <w:t>Secuencia Normal</w:t>
            </w:r>
          </w:p>
        </w:tc>
        <w:tc>
          <w:tcPr>
            <w:tcW w:w="4320" w:type="dxa"/>
          </w:tcPr>
          <w:p w14:paraId="52510D4A" w14:textId="77777777" w:rsidR="00C60687" w:rsidRDefault="00C60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880"/>
              <w:gridCol w:w="1612"/>
              <w:gridCol w:w="1612"/>
            </w:tblGrid>
            <w:tr w:rsidR="00C60687" w14:paraId="2C16647E" w14:textId="77777777">
              <w:tc>
                <w:tcPr>
                  <w:tcW w:w="1440" w:type="dxa"/>
                  <w:shd w:val="clear" w:color="auto" w:fill="D8E4BC"/>
                </w:tcPr>
                <w:p w14:paraId="0A77C17A" w14:textId="77777777" w:rsidR="00C60687" w:rsidRDefault="00000000">
                  <w:r>
                    <w:t>#</w:t>
                  </w:r>
                </w:p>
              </w:tc>
              <w:tc>
                <w:tcPr>
                  <w:tcW w:w="1440" w:type="dxa"/>
                  <w:shd w:val="clear" w:color="auto" w:fill="D8E4BC"/>
                </w:tcPr>
                <w:p w14:paraId="2F4626E2" w14:textId="77777777" w:rsidR="00C60687" w:rsidRDefault="00000000">
                  <w:r>
                    <w:t>Acción (actor)</w:t>
                  </w:r>
                </w:p>
              </w:tc>
              <w:tc>
                <w:tcPr>
                  <w:tcW w:w="1440" w:type="dxa"/>
                  <w:shd w:val="clear" w:color="auto" w:fill="D8E4BC"/>
                </w:tcPr>
                <w:p w14:paraId="314E8378" w14:textId="77777777" w:rsidR="00C60687" w:rsidRDefault="00000000">
                  <w:r>
                    <w:t>Reacción (sistema)</w:t>
                  </w:r>
                </w:p>
              </w:tc>
            </w:tr>
            <w:tr w:rsidR="00C60687" w:rsidRPr="00982AFB" w14:paraId="130D3114" w14:textId="77777777">
              <w:tc>
                <w:tcPr>
                  <w:tcW w:w="1440" w:type="dxa"/>
                </w:tcPr>
                <w:p w14:paraId="7219FDB4" w14:textId="77777777" w:rsidR="00C60687" w:rsidRDefault="00000000">
                  <w:r>
                    <w:t>1</w:t>
                  </w:r>
                </w:p>
              </w:tc>
              <w:tc>
                <w:tcPr>
                  <w:tcW w:w="1440" w:type="dxa"/>
                </w:tcPr>
                <w:p w14:paraId="6A26CA9D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accede a la opción correspondiente.</w:t>
                  </w:r>
                </w:p>
              </w:tc>
              <w:tc>
                <w:tcPr>
                  <w:tcW w:w="1440" w:type="dxa"/>
                </w:tcPr>
                <w:p w14:paraId="6D37DC59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muestra la interfaz correspondiente.</w:t>
                  </w:r>
                </w:p>
              </w:tc>
            </w:tr>
            <w:tr w:rsidR="00C60687" w:rsidRPr="00982AFB" w14:paraId="6FC71AB7" w14:textId="77777777">
              <w:tc>
                <w:tcPr>
                  <w:tcW w:w="1440" w:type="dxa"/>
                </w:tcPr>
                <w:p w14:paraId="7C2091B9" w14:textId="77777777" w:rsidR="00C60687" w:rsidRDefault="00000000">
                  <w:r>
                    <w:t>2</w:t>
                  </w:r>
                </w:p>
              </w:tc>
              <w:tc>
                <w:tcPr>
                  <w:tcW w:w="1440" w:type="dxa"/>
                </w:tcPr>
                <w:p w14:paraId="08834EA9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ingresa o selecciona la información necesaria.</w:t>
                  </w:r>
                </w:p>
              </w:tc>
              <w:tc>
                <w:tcPr>
                  <w:tcW w:w="1440" w:type="dxa"/>
                </w:tcPr>
                <w:p w14:paraId="306D64F7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valida la información.</w:t>
                  </w:r>
                </w:p>
              </w:tc>
            </w:tr>
            <w:tr w:rsidR="00C60687" w:rsidRPr="00982AFB" w14:paraId="3ACB573E" w14:textId="77777777">
              <w:tc>
                <w:tcPr>
                  <w:tcW w:w="1440" w:type="dxa"/>
                </w:tcPr>
                <w:p w14:paraId="4458C728" w14:textId="77777777" w:rsidR="00C60687" w:rsidRDefault="00000000">
                  <w:r>
                    <w:t>3</w:t>
                  </w:r>
                </w:p>
              </w:tc>
              <w:tc>
                <w:tcPr>
                  <w:tcW w:w="1440" w:type="dxa"/>
                </w:tcPr>
                <w:p w14:paraId="1CDD19EF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confirma la operación.</w:t>
                  </w:r>
                </w:p>
              </w:tc>
              <w:tc>
                <w:tcPr>
                  <w:tcW w:w="1440" w:type="dxa"/>
                </w:tcPr>
                <w:p w14:paraId="6938957A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guarda/procesa la información y muestra un mensaje de éxito.</w:t>
                  </w:r>
                </w:p>
              </w:tc>
            </w:tr>
          </w:tbl>
          <w:p w14:paraId="25DEAAE9" w14:textId="77777777" w:rsidR="00C60687" w:rsidRPr="00982AFB" w:rsidRDefault="00C60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C60687" w:rsidRPr="00982AFB" w14:paraId="370A0635" w14:textId="77777777" w:rsidTr="00E111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4C89BF" w14:textId="77777777" w:rsidR="00C60687" w:rsidRDefault="00000000"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2A4D1910" w14:textId="77777777" w:rsidR="00C60687" w:rsidRDefault="00C60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053"/>
              <w:gridCol w:w="2051"/>
            </w:tblGrid>
            <w:tr w:rsidR="00C60687" w14:paraId="23B1D676" w14:textId="77777777">
              <w:tc>
                <w:tcPr>
                  <w:tcW w:w="2160" w:type="dxa"/>
                  <w:shd w:val="clear" w:color="auto" w:fill="D8E4BC"/>
                </w:tcPr>
                <w:p w14:paraId="6AC748E3" w14:textId="77777777" w:rsidR="00C60687" w:rsidRDefault="00000000">
                  <w:r>
                    <w:t>Acción (actor)</w:t>
                  </w:r>
                </w:p>
              </w:tc>
              <w:tc>
                <w:tcPr>
                  <w:tcW w:w="2160" w:type="dxa"/>
                  <w:shd w:val="clear" w:color="auto" w:fill="D8E4BC"/>
                </w:tcPr>
                <w:p w14:paraId="7A4427A5" w14:textId="77777777" w:rsidR="00C60687" w:rsidRDefault="00000000">
                  <w:r>
                    <w:t>Reacción (sistema)</w:t>
                  </w:r>
                </w:p>
              </w:tc>
            </w:tr>
            <w:tr w:rsidR="00C60687" w:rsidRPr="00982AFB" w14:paraId="05039FA0" w14:textId="77777777">
              <w:tc>
                <w:tcPr>
                  <w:tcW w:w="2160" w:type="dxa"/>
                </w:tcPr>
                <w:p w14:paraId="787D2788" w14:textId="77777777" w:rsidR="00C60687" w:rsidRDefault="00000000">
                  <w:r>
                    <w:t>Datos inválidos o incompletos.</w:t>
                  </w:r>
                </w:p>
              </w:tc>
              <w:tc>
                <w:tcPr>
                  <w:tcW w:w="2160" w:type="dxa"/>
                </w:tcPr>
                <w:p w14:paraId="74629539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solicita corregir la información.</w:t>
                  </w:r>
                </w:p>
              </w:tc>
            </w:tr>
            <w:tr w:rsidR="00C60687" w:rsidRPr="00982AFB" w14:paraId="3BFBA7F0" w14:textId="77777777">
              <w:tc>
                <w:tcPr>
                  <w:tcW w:w="2160" w:type="dxa"/>
                </w:tcPr>
                <w:p w14:paraId="770F7099" w14:textId="77777777" w:rsidR="00C60687" w:rsidRDefault="00000000">
                  <w:proofErr w:type="spellStart"/>
                  <w:r>
                    <w:t>Operación</w:t>
                  </w:r>
                  <w:proofErr w:type="spellEnd"/>
                  <w:r>
                    <w:t xml:space="preserve"> no </w:t>
                  </w:r>
                  <w:proofErr w:type="spellStart"/>
                  <w:r>
                    <w:t>permitida</w:t>
                  </w:r>
                  <w:proofErr w:type="spellEnd"/>
                  <w:r>
                    <w:t>.</w:t>
                  </w:r>
                </w:p>
              </w:tc>
              <w:tc>
                <w:tcPr>
                  <w:tcW w:w="2160" w:type="dxa"/>
                </w:tcPr>
                <w:p w14:paraId="265F959E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informa el motivo del error.</w:t>
                  </w:r>
                </w:p>
              </w:tc>
            </w:tr>
          </w:tbl>
          <w:p w14:paraId="40667E59" w14:textId="77777777" w:rsidR="00C60687" w:rsidRPr="00982AFB" w:rsidRDefault="00C60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14:paraId="169CEBFC" w14:textId="77777777" w:rsidR="00C60687" w:rsidRPr="00982AFB" w:rsidRDefault="00000000">
      <w:pPr>
        <w:rPr>
          <w:lang w:val="es-CO"/>
        </w:rPr>
      </w:pPr>
      <w:r w:rsidRPr="00982AFB">
        <w:rPr>
          <w:lang w:val="es-CO"/>
        </w:rPr>
        <w:br w:type="page"/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60687" w14:paraId="17760596" w14:textId="77777777" w:rsidTr="00E111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15D606" w14:textId="77777777" w:rsidR="00C60687" w:rsidRDefault="00000000">
            <w:r>
              <w:lastRenderedPageBreak/>
              <w:t>[</w:t>
            </w:r>
            <w:proofErr w:type="spellStart"/>
            <w:r>
              <w:t>Identificador</w:t>
            </w:r>
            <w:proofErr w:type="spellEnd"/>
            <w:r>
              <w:t>]</w:t>
            </w:r>
          </w:p>
        </w:tc>
        <w:tc>
          <w:tcPr>
            <w:tcW w:w="4320" w:type="dxa"/>
          </w:tcPr>
          <w:p w14:paraId="69C075D9" w14:textId="77777777" w:rsidR="00C606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CU-08 Gestionar motocicletas</w:t>
            </w:r>
          </w:p>
        </w:tc>
      </w:tr>
      <w:tr w:rsidR="00C60687" w:rsidRPr="00982AFB" w14:paraId="51D3808F" w14:textId="77777777" w:rsidTr="00E1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C119B8" w14:textId="77777777" w:rsidR="00C60687" w:rsidRDefault="00000000">
            <w:r>
              <w:t>Descripción</w:t>
            </w:r>
          </w:p>
        </w:tc>
        <w:tc>
          <w:tcPr>
            <w:tcW w:w="4320" w:type="dxa"/>
          </w:tcPr>
          <w:p w14:paraId="7C047398" w14:textId="77777777" w:rsidR="00C60687" w:rsidRPr="00982A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82AFB">
              <w:rPr>
                <w:lang w:val="es-CO"/>
              </w:rPr>
              <w:t>Permitir administrar el catálogo de motocicletas.</w:t>
            </w:r>
          </w:p>
        </w:tc>
      </w:tr>
      <w:tr w:rsidR="00C60687" w14:paraId="23FE41FB" w14:textId="77777777" w:rsidTr="00E111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F7CEFB" w14:textId="77777777" w:rsidR="00C60687" w:rsidRDefault="00000000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72CC55A3" w14:textId="77777777" w:rsidR="00C606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</w:tr>
      <w:tr w:rsidR="00C60687" w14:paraId="2863C3EC" w14:textId="77777777" w:rsidTr="00E1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360615" w14:textId="77777777" w:rsidR="00C60687" w:rsidRDefault="00000000">
            <w:r>
              <w:t>Pre condiciones</w:t>
            </w:r>
          </w:p>
        </w:tc>
        <w:tc>
          <w:tcPr>
            <w:tcW w:w="4320" w:type="dxa"/>
          </w:tcPr>
          <w:p w14:paraId="6F9453E7" w14:textId="77777777" w:rsidR="00C60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 autenticado.</w:t>
            </w:r>
          </w:p>
        </w:tc>
      </w:tr>
      <w:tr w:rsidR="00C60687" w14:paraId="382EB3DA" w14:textId="77777777" w:rsidTr="00E111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600A15" w14:textId="77777777" w:rsidR="00C60687" w:rsidRDefault="00000000">
            <w:r>
              <w:t>Post condiciones</w:t>
            </w:r>
          </w:p>
        </w:tc>
        <w:tc>
          <w:tcPr>
            <w:tcW w:w="4320" w:type="dxa"/>
          </w:tcPr>
          <w:p w14:paraId="7D6F76D5" w14:textId="77777777" w:rsidR="00C606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Catálogo actualizado.</w:t>
            </w:r>
          </w:p>
        </w:tc>
      </w:tr>
      <w:tr w:rsidR="00C60687" w:rsidRPr="00982AFB" w14:paraId="56FAF517" w14:textId="77777777" w:rsidTr="00E1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B69061" w14:textId="77777777" w:rsidR="00C60687" w:rsidRDefault="00000000">
            <w:r>
              <w:t>Secuencia Normal</w:t>
            </w:r>
          </w:p>
        </w:tc>
        <w:tc>
          <w:tcPr>
            <w:tcW w:w="4320" w:type="dxa"/>
          </w:tcPr>
          <w:p w14:paraId="60CDBF70" w14:textId="77777777" w:rsidR="00C60687" w:rsidRDefault="00C60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880"/>
              <w:gridCol w:w="1612"/>
              <w:gridCol w:w="1612"/>
            </w:tblGrid>
            <w:tr w:rsidR="00C60687" w14:paraId="7D7B5DE8" w14:textId="77777777">
              <w:tc>
                <w:tcPr>
                  <w:tcW w:w="1440" w:type="dxa"/>
                  <w:shd w:val="clear" w:color="auto" w:fill="D8E4BC"/>
                </w:tcPr>
                <w:p w14:paraId="50362299" w14:textId="77777777" w:rsidR="00C60687" w:rsidRDefault="00000000">
                  <w:r>
                    <w:t>#</w:t>
                  </w:r>
                </w:p>
              </w:tc>
              <w:tc>
                <w:tcPr>
                  <w:tcW w:w="1440" w:type="dxa"/>
                  <w:shd w:val="clear" w:color="auto" w:fill="D8E4BC"/>
                </w:tcPr>
                <w:p w14:paraId="47DA2B89" w14:textId="77777777" w:rsidR="00C60687" w:rsidRDefault="00000000">
                  <w:r>
                    <w:t>Acción (actor)</w:t>
                  </w:r>
                </w:p>
              </w:tc>
              <w:tc>
                <w:tcPr>
                  <w:tcW w:w="1440" w:type="dxa"/>
                  <w:shd w:val="clear" w:color="auto" w:fill="D8E4BC"/>
                </w:tcPr>
                <w:p w14:paraId="17C50C73" w14:textId="77777777" w:rsidR="00C60687" w:rsidRDefault="00000000">
                  <w:r>
                    <w:t>Reacción (sistema)</w:t>
                  </w:r>
                </w:p>
              </w:tc>
            </w:tr>
            <w:tr w:rsidR="00C60687" w:rsidRPr="00982AFB" w14:paraId="2E9BD60A" w14:textId="77777777">
              <w:tc>
                <w:tcPr>
                  <w:tcW w:w="1440" w:type="dxa"/>
                </w:tcPr>
                <w:p w14:paraId="00CE8E16" w14:textId="77777777" w:rsidR="00C60687" w:rsidRDefault="00000000">
                  <w:r>
                    <w:t>1</w:t>
                  </w:r>
                </w:p>
              </w:tc>
              <w:tc>
                <w:tcPr>
                  <w:tcW w:w="1440" w:type="dxa"/>
                </w:tcPr>
                <w:p w14:paraId="0F2D9EC3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accede a la opción correspondiente.</w:t>
                  </w:r>
                </w:p>
              </w:tc>
              <w:tc>
                <w:tcPr>
                  <w:tcW w:w="1440" w:type="dxa"/>
                </w:tcPr>
                <w:p w14:paraId="64305E3A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muestra la interfaz correspondiente.</w:t>
                  </w:r>
                </w:p>
              </w:tc>
            </w:tr>
            <w:tr w:rsidR="00C60687" w:rsidRPr="00982AFB" w14:paraId="51347F5C" w14:textId="77777777">
              <w:tc>
                <w:tcPr>
                  <w:tcW w:w="1440" w:type="dxa"/>
                </w:tcPr>
                <w:p w14:paraId="2B6EFC46" w14:textId="77777777" w:rsidR="00C60687" w:rsidRDefault="00000000">
                  <w:r>
                    <w:t>2</w:t>
                  </w:r>
                </w:p>
              </w:tc>
              <w:tc>
                <w:tcPr>
                  <w:tcW w:w="1440" w:type="dxa"/>
                </w:tcPr>
                <w:p w14:paraId="5BD0DD93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ingresa o selecciona la información necesaria.</w:t>
                  </w:r>
                </w:p>
              </w:tc>
              <w:tc>
                <w:tcPr>
                  <w:tcW w:w="1440" w:type="dxa"/>
                </w:tcPr>
                <w:p w14:paraId="76D12990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valida la información.</w:t>
                  </w:r>
                </w:p>
              </w:tc>
            </w:tr>
            <w:tr w:rsidR="00C60687" w:rsidRPr="00982AFB" w14:paraId="63DD8E72" w14:textId="77777777">
              <w:tc>
                <w:tcPr>
                  <w:tcW w:w="1440" w:type="dxa"/>
                </w:tcPr>
                <w:p w14:paraId="6606C49C" w14:textId="77777777" w:rsidR="00C60687" w:rsidRDefault="00000000">
                  <w:r>
                    <w:t>3</w:t>
                  </w:r>
                </w:p>
              </w:tc>
              <w:tc>
                <w:tcPr>
                  <w:tcW w:w="1440" w:type="dxa"/>
                </w:tcPr>
                <w:p w14:paraId="2CB18CDC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confirma la operación.</w:t>
                  </w:r>
                </w:p>
              </w:tc>
              <w:tc>
                <w:tcPr>
                  <w:tcW w:w="1440" w:type="dxa"/>
                </w:tcPr>
                <w:p w14:paraId="327594E3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guarda/procesa la información y muestra un mensaje de éxito.</w:t>
                  </w:r>
                </w:p>
              </w:tc>
            </w:tr>
          </w:tbl>
          <w:p w14:paraId="45AE9E47" w14:textId="77777777" w:rsidR="00C60687" w:rsidRPr="00982AFB" w:rsidRDefault="00C60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C60687" w:rsidRPr="00982AFB" w14:paraId="017812D3" w14:textId="77777777" w:rsidTr="00E111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995163" w14:textId="77777777" w:rsidR="00C60687" w:rsidRDefault="00000000"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38D44198" w14:textId="77777777" w:rsidR="00C60687" w:rsidRDefault="00C60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053"/>
              <w:gridCol w:w="2051"/>
            </w:tblGrid>
            <w:tr w:rsidR="00C60687" w14:paraId="3E8762F7" w14:textId="77777777">
              <w:tc>
                <w:tcPr>
                  <w:tcW w:w="2160" w:type="dxa"/>
                  <w:shd w:val="clear" w:color="auto" w:fill="D8E4BC"/>
                </w:tcPr>
                <w:p w14:paraId="41E53D29" w14:textId="77777777" w:rsidR="00C60687" w:rsidRDefault="00000000">
                  <w:r>
                    <w:t>Acción (actor)</w:t>
                  </w:r>
                </w:p>
              </w:tc>
              <w:tc>
                <w:tcPr>
                  <w:tcW w:w="2160" w:type="dxa"/>
                  <w:shd w:val="clear" w:color="auto" w:fill="D8E4BC"/>
                </w:tcPr>
                <w:p w14:paraId="126818AD" w14:textId="77777777" w:rsidR="00C60687" w:rsidRDefault="00000000">
                  <w:r>
                    <w:t>Reacción (sistema)</w:t>
                  </w:r>
                </w:p>
              </w:tc>
            </w:tr>
            <w:tr w:rsidR="00C60687" w:rsidRPr="00982AFB" w14:paraId="50904A17" w14:textId="77777777">
              <w:tc>
                <w:tcPr>
                  <w:tcW w:w="2160" w:type="dxa"/>
                </w:tcPr>
                <w:p w14:paraId="6AEC6775" w14:textId="77777777" w:rsidR="00C60687" w:rsidRDefault="00000000">
                  <w:r>
                    <w:t>Datos inválidos o incompletos.</w:t>
                  </w:r>
                </w:p>
              </w:tc>
              <w:tc>
                <w:tcPr>
                  <w:tcW w:w="2160" w:type="dxa"/>
                </w:tcPr>
                <w:p w14:paraId="0A49E985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solicita corregir la información.</w:t>
                  </w:r>
                </w:p>
              </w:tc>
            </w:tr>
            <w:tr w:rsidR="00C60687" w:rsidRPr="00982AFB" w14:paraId="0EBBFE7D" w14:textId="77777777">
              <w:tc>
                <w:tcPr>
                  <w:tcW w:w="2160" w:type="dxa"/>
                </w:tcPr>
                <w:p w14:paraId="4A7725BA" w14:textId="77777777" w:rsidR="00C60687" w:rsidRDefault="00000000">
                  <w:proofErr w:type="spellStart"/>
                  <w:r>
                    <w:t>Operación</w:t>
                  </w:r>
                  <w:proofErr w:type="spellEnd"/>
                  <w:r>
                    <w:t xml:space="preserve"> no </w:t>
                  </w:r>
                  <w:proofErr w:type="spellStart"/>
                  <w:r>
                    <w:t>permitida</w:t>
                  </w:r>
                  <w:proofErr w:type="spellEnd"/>
                  <w:r>
                    <w:t>.</w:t>
                  </w:r>
                </w:p>
              </w:tc>
              <w:tc>
                <w:tcPr>
                  <w:tcW w:w="2160" w:type="dxa"/>
                </w:tcPr>
                <w:p w14:paraId="57EF3473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informa el motivo del error.</w:t>
                  </w:r>
                </w:p>
              </w:tc>
            </w:tr>
          </w:tbl>
          <w:p w14:paraId="5D1ECBAA" w14:textId="77777777" w:rsidR="00C60687" w:rsidRPr="00982AFB" w:rsidRDefault="00C60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14:paraId="7676E8DD" w14:textId="77777777" w:rsidR="00C60687" w:rsidRPr="00982AFB" w:rsidRDefault="00000000">
      <w:pPr>
        <w:rPr>
          <w:lang w:val="es-CO"/>
        </w:rPr>
      </w:pPr>
      <w:r w:rsidRPr="00982AFB">
        <w:rPr>
          <w:lang w:val="es-CO"/>
        </w:rPr>
        <w:br w:type="page"/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60687" w14:paraId="30143ECD" w14:textId="77777777" w:rsidTr="00E111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D059AD" w14:textId="77777777" w:rsidR="00C60687" w:rsidRDefault="00000000">
            <w:r>
              <w:lastRenderedPageBreak/>
              <w:t>[</w:t>
            </w:r>
            <w:proofErr w:type="spellStart"/>
            <w:r>
              <w:t>Identificador</w:t>
            </w:r>
            <w:proofErr w:type="spellEnd"/>
            <w:r>
              <w:t>]</w:t>
            </w:r>
          </w:p>
        </w:tc>
        <w:tc>
          <w:tcPr>
            <w:tcW w:w="4320" w:type="dxa"/>
          </w:tcPr>
          <w:p w14:paraId="360D1CBD" w14:textId="77777777" w:rsidR="00C606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CU-09 Gestionar usuarios</w:t>
            </w:r>
          </w:p>
        </w:tc>
      </w:tr>
      <w:tr w:rsidR="00C60687" w:rsidRPr="00982AFB" w14:paraId="31F7808D" w14:textId="77777777" w:rsidTr="00E1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BA0489" w14:textId="77777777" w:rsidR="00C60687" w:rsidRDefault="00000000">
            <w:r>
              <w:t>Descripción</w:t>
            </w:r>
          </w:p>
        </w:tc>
        <w:tc>
          <w:tcPr>
            <w:tcW w:w="4320" w:type="dxa"/>
          </w:tcPr>
          <w:p w14:paraId="624CA8E0" w14:textId="77777777" w:rsidR="00C60687" w:rsidRPr="00982A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82AFB">
              <w:rPr>
                <w:lang w:val="es-CO"/>
              </w:rPr>
              <w:t>Permitir administrar las cuentas de los usuarios.</w:t>
            </w:r>
          </w:p>
        </w:tc>
      </w:tr>
      <w:tr w:rsidR="00C60687" w14:paraId="776A37D7" w14:textId="77777777" w:rsidTr="00E111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0B7FA1" w14:textId="77777777" w:rsidR="00C60687" w:rsidRDefault="00000000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772C3E98" w14:textId="77777777" w:rsidR="00C606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</w:tr>
      <w:tr w:rsidR="00C60687" w14:paraId="50302E13" w14:textId="77777777" w:rsidTr="00E1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ED1F3A" w14:textId="77777777" w:rsidR="00C60687" w:rsidRDefault="00000000">
            <w:r>
              <w:t>Pre condiciones</w:t>
            </w:r>
          </w:p>
        </w:tc>
        <w:tc>
          <w:tcPr>
            <w:tcW w:w="4320" w:type="dxa"/>
          </w:tcPr>
          <w:p w14:paraId="63D3D21A" w14:textId="77777777" w:rsidR="00C60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 autenticado.</w:t>
            </w:r>
          </w:p>
        </w:tc>
      </w:tr>
      <w:tr w:rsidR="00C60687" w14:paraId="54E74595" w14:textId="77777777" w:rsidTr="00E111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6467B1" w14:textId="77777777" w:rsidR="00C60687" w:rsidRDefault="00000000">
            <w:r>
              <w:t>Post condiciones</w:t>
            </w:r>
          </w:p>
        </w:tc>
        <w:tc>
          <w:tcPr>
            <w:tcW w:w="4320" w:type="dxa"/>
          </w:tcPr>
          <w:p w14:paraId="1DEAD482" w14:textId="77777777" w:rsidR="00C606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Usuarios actualizados.</w:t>
            </w:r>
          </w:p>
        </w:tc>
      </w:tr>
      <w:tr w:rsidR="00C60687" w:rsidRPr="00982AFB" w14:paraId="256E02D4" w14:textId="77777777" w:rsidTr="00E1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655479" w14:textId="77777777" w:rsidR="00C60687" w:rsidRDefault="00000000">
            <w:r>
              <w:t>Secuencia Normal</w:t>
            </w:r>
          </w:p>
        </w:tc>
        <w:tc>
          <w:tcPr>
            <w:tcW w:w="4320" w:type="dxa"/>
          </w:tcPr>
          <w:p w14:paraId="15667CA7" w14:textId="77777777" w:rsidR="00C60687" w:rsidRDefault="00C60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880"/>
              <w:gridCol w:w="1612"/>
              <w:gridCol w:w="1612"/>
            </w:tblGrid>
            <w:tr w:rsidR="00C60687" w14:paraId="3F8A62BF" w14:textId="77777777">
              <w:tc>
                <w:tcPr>
                  <w:tcW w:w="1440" w:type="dxa"/>
                  <w:shd w:val="clear" w:color="auto" w:fill="D8E4BC"/>
                </w:tcPr>
                <w:p w14:paraId="17C8CC37" w14:textId="77777777" w:rsidR="00C60687" w:rsidRDefault="00000000">
                  <w:r>
                    <w:t>#</w:t>
                  </w:r>
                </w:p>
              </w:tc>
              <w:tc>
                <w:tcPr>
                  <w:tcW w:w="1440" w:type="dxa"/>
                  <w:shd w:val="clear" w:color="auto" w:fill="D8E4BC"/>
                </w:tcPr>
                <w:p w14:paraId="0D4F20A4" w14:textId="77777777" w:rsidR="00C60687" w:rsidRDefault="00000000">
                  <w:r>
                    <w:t>Acción (actor)</w:t>
                  </w:r>
                </w:p>
              </w:tc>
              <w:tc>
                <w:tcPr>
                  <w:tcW w:w="1440" w:type="dxa"/>
                  <w:shd w:val="clear" w:color="auto" w:fill="D8E4BC"/>
                </w:tcPr>
                <w:p w14:paraId="2FA3F212" w14:textId="77777777" w:rsidR="00C60687" w:rsidRDefault="00000000">
                  <w:r>
                    <w:t>Reacción (sistema)</w:t>
                  </w:r>
                </w:p>
              </w:tc>
            </w:tr>
            <w:tr w:rsidR="00C60687" w:rsidRPr="00982AFB" w14:paraId="02039037" w14:textId="77777777">
              <w:tc>
                <w:tcPr>
                  <w:tcW w:w="1440" w:type="dxa"/>
                </w:tcPr>
                <w:p w14:paraId="3AFB1ACB" w14:textId="77777777" w:rsidR="00C60687" w:rsidRDefault="00000000">
                  <w:r>
                    <w:t>1</w:t>
                  </w:r>
                </w:p>
              </w:tc>
              <w:tc>
                <w:tcPr>
                  <w:tcW w:w="1440" w:type="dxa"/>
                </w:tcPr>
                <w:p w14:paraId="4E3FBCAE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accede a la opción correspondiente.</w:t>
                  </w:r>
                </w:p>
              </w:tc>
              <w:tc>
                <w:tcPr>
                  <w:tcW w:w="1440" w:type="dxa"/>
                </w:tcPr>
                <w:p w14:paraId="7E363E5E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muestra la interfaz correspondiente.</w:t>
                  </w:r>
                </w:p>
              </w:tc>
            </w:tr>
            <w:tr w:rsidR="00C60687" w:rsidRPr="00982AFB" w14:paraId="3665A8E6" w14:textId="77777777">
              <w:tc>
                <w:tcPr>
                  <w:tcW w:w="1440" w:type="dxa"/>
                </w:tcPr>
                <w:p w14:paraId="5DC04F64" w14:textId="77777777" w:rsidR="00C60687" w:rsidRDefault="00000000">
                  <w:r>
                    <w:t>2</w:t>
                  </w:r>
                </w:p>
              </w:tc>
              <w:tc>
                <w:tcPr>
                  <w:tcW w:w="1440" w:type="dxa"/>
                </w:tcPr>
                <w:p w14:paraId="35B29F20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ingresa o selecciona la información necesaria.</w:t>
                  </w:r>
                </w:p>
              </w:tc>
              <w:tc>
                <w:tcPr>
                  <w:tcW w:w="1440" w:type="dxa"/>
                </w:tcPr>
                <w:p w14:paraId="208F5968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valida la información.</w:t>
                  </w:r>
                </w:p>
              </w:tc>
            </w:tr>
            <w:tr w:rsidR="00C60687" w:rsidRPr="00982AFB" w14:paraId="327166DA" w14:textId="77777777">
              <w:tc>
                <w:tcPr>
                  <w:tcW w:w="1440" w:type="dxa"/>
                </w:tcPr>
                <w:p w14:paraId="750D4948" w14:textId="77777777" w:rsidR="00C60687" w:rsidRDefault="00000000">
                  <w:r>
                    <w:t>3</w:t>
                  </w:r>
                </w:p>
              </w:tc>
              <w:tc>
                <w:tcPr>
                  <w:tcW w:w="1440" w:type="dxa"/>
                </w:tcPr>
                <w:p w14:paraId="19C1452C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confirma la operación.</w:t>
                  </w:r>
                </w:p>
              </w:tc>
              <w:tc>
                <w:tcPr>
                  <w:tcW w:w="1440" w:type="dxa"/>
                </w:tcPr>
                <w:p w14:paraId="26875FC2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guarda/procesa la información y muestra un mensaje de éxito.</w:t>
                  </w:r>
                </w:p>
              </w:tc>
            </w:tr>
          </w:tbl>
          <w:p w14:paraId="438376B6" w14:textId="77777777" w:rsidR="00C60687" w:rsidRPr="00982AFB" w:rsidRDefault="00C60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C60687" w:rsidRPr="00982AFB" w14:paraId="08175A59" w14:textId="77777777" w:rsidTr="00E111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6F4946" w14:textId="77777777" w:rsidR="00C60687" w:rsidRDefault="00000000"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305AB622" w14:textId="77777777" w:rsidR="00C60687" w:rsidRDefault="00C60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053"/>
              <w:gridCol w:w="2051"/>
            </w:tblGrid>
            <w:tr w:rsidR="00C60687" w14:paraId="7E2CF9BC" w14:textId="77777777">
              <w:tc>
                <w:tcPr>
                  <w:tcW w:w="2160" w:type="dxa"/>
                  <w:shd w:val="clear" w:color="auto" w:fill="D8E4BC"/>
                </w:tcPr>
                <w:p w14:paraId="2309F691" w14:textId="77777777" w:rsidR="00C60687" w:rsidRDefault="00000000">
                  <w:r>
                    <w:t>Acción (actor)</w:t>
                  </w:r>
                </w:p>
              </w:tc>
              <w:tc>
                <w:tcPr>
                  <w:tcW w:w="2160" w:type="dxa"/>
                  <w:shd w:val="clear" w:color="auto" w:fill="D8E4BC"/>
                </w:tcPr>
                <w:p w14:paraId="5044E5B4" w14:textId="77777777" w:rsidR="00C60687" w:rsidRDefault="00000000">
                  <w:r>
                    <w:t>Reacción (sistema)</w:t>
                  </w:r>
                </w:p>
              </w:tc>
            </w:tr>
            <w:tr w:rsidR="00C60687" w:rsidRPr="00982AFB" w14:paraId="6B474C1B" w14:textId="77777777">
              <w:tc>
                <w:tcPr>
                  <w:tcW w:w="2160" w:type="dxa"/>
                </w:tcPr>
                <w:p w14:paraId="1E75AF37" w14:textId="77777777" w:rsidR="00C60687" w:rsidRDefault="00000000">
                  <w:r>
                    <w:t>Datos inválidos o incompletos.</w:t>
                  </w:r>
                </w:p>
              </w:tc>
              <w:tc>
                <w:tcPr>
                  <w:tcW w:w="2160" w:type="dxa"/>
                </w:tcPr>
                <w:p w14:paraId="23CF85A8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solicita corregir la información.</w:t>
                  </w:r>
                </w:p>
              </w:tc>
            </w:tr>
            <w:tr w:rsidR="00C60687" w:rsidRPr="00982AFB" w14:paraId="063ADAFF" w14:textId="77777777">
              <w:tc>
                <w:tcPr>
                  <w:tcW w:w="2160" w:type="dxa"/>
                </w:tcPr>
                <w:p w14:paraId="293F8BFD" w14:textId="77777777" w:rsidR="00C60687" w:rsidRDefault="00000000">
                  <w:proofErr w:type="spellStart"/>
                  <w:r>
                    <w:t>Operación</w:t>
                  </w:r>
                  <w:proofErr w:type="spellEnd"/>
                  <w:r>
                    <w:t xml:space="preserve"> no </w:t>
                  </w:r>
                  <w:proofErr w:type="spellStart"/>
                  <w:r>
                    <w:t>permitida</w:t>
                  </w:r>
                  <w:proofErr w:type="spellEnd"/>
                  <w:r>
                    <w:t>.</w:t>
                  </w:r>
                </w:p>
              </w:tc>
              <w:tc>
                <w:tcPr>
                  <w:tcW w:w="2160" w:type="dxa"/>
                </w:tcPr>
                <w:p w14:paraId="05EA3D35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informa el motivo del error.</w:t>
                  </w:r>
                </w:p>
              </w:tc>
            </w:tr>
          </w:tbl>
          <w:p w14:paraId="1AF019B8" w14:textId="77777777" w:rsidR="00C60687" w:rsidRPr="00982AFB" w:rsidRDefault="00C60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14:paraId="02F1CC25" w14:textId="77777777" w:rsidR="00C60687" w:rsidRPr="00982AFB" w:rsidRDefault="00000000">
      <w:pPr>
        <w:rPr>
          <w:lang w:val="es-CO"/>
        </w:rPr>
      </w:pPr>
      <w:r w:rsidRPr="00982AFB">
        <w:rPr>
          <w:lang w:val="es-CO"/>
        </w:rPr>
        <w:br w:type="page"/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60687" w14:paraId="0E3901DA" w14:textId="77777777" w:rsidTr="00E111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3169AE" w14:textId="77777777" w:rsidR="00C60687" w:rsidRDefault="00000000">
            <w:r>
              <w:lastRenderedPageBreak/>
              <w:t>[</w:t>
            </w:r>
            <w:proofErr w:type="spellStart"/>
            <w:r>
              <w:t>Identificador</w:t>
            </w:r>
            <w:proofErr w:type="spellEnd"/>
            <w:r>
              <w:t>]</w:t>
            </w:r>
          </w:p>
        </w:tc>
        <w:tc>
          <w:tcPr>
            <w:tcW w:w="4320" w:type="dxa"/>
          </w:tcPr>
          <w:p w14:paraId="2FB00192" w14:textId="77777777" w:rsidR="00C606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CU-10 Gestionar reseñas</w:t>
            </w:r>
          </w:p>
        </w:tc>
      </w:tr>
      <w:tr w:rsidR="00C60687" w:rsidRPr="00982AFB" w14:paraId="28C15F62" w14:textId="77777777" w:rsidTr="00E1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08CA6F" w14:textId="77777777" w:rsidR="00C60687" w:rsidRDefault="00000000">
            <w:r>
              <w:t>Descripción</w:t>
            </w:r>
          </w:p>
        </w:tc>
        <w:tc>
          <w:tcPr>
            <w:tcW w:w="4320" w:type="dxa"/>
          </w:tcPr>
          <w:p w14:paraId="384ACDAE" w14:textId="77777777" w:rsidR="00C60687" w:rsidRPr="00982A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82AFB">
              <w:rPr>
                <w:lang w:val="es-CO"/>
              </w:rPr>
              <w:t>Permitir moderar las reseñas publicadas.</w:t>
            </w:r>
          </w:p>
        </w:tc>
      </w:tr>
      <w:tr w:rsidR="00C60687" w14:paraId="4CDD7FCF" w14:textId="77777777" w:rsidTr="00E111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74FDE8" w14:textId="77777777" w:rsidR="00C60687" w:rsidRDefault="00000000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2C3D75D0" w14:textId="77777777" w:rsidR="00C606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</w:tr>
      <w:tr w:rsidR="00C60687" w14:paraId="602AC1C4" w14:textId="77777777" w:rsidTr="00E1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7CFA78" w14:textId="77777777" w:rsidR="00C60687" w:rsidRDefault="00000000">
            <w:r>
              <w:t>Pre condiciones</w:t>
            </w:r>
          </w:p>
        </w:tc>
        <w:tc>
          <w:tcPr>
            <w:tcW w:w="4320" w:type="dxa"/>
          </w:tcPr>
          <w:p w14:paraId="1DA1B85E" w14:textId="77777777" w:rsidR="00C60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 autenticado.</w:t>
            </w:r>
          </w:p>
        </w:tc>
      </w:tr>
      <w:tr w:rsidR="00C60687" w14:paraId="4309CAB6" w14:textId="77777777" w:rsidTr="00E111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587150" w14:textId="77777777" w:rsidR="00C60687" w:rsidRDefault="00000000">
            <w:r>
              <w:t>Post condiciones</w:t>
            </w:r>
          </w:p>
        </w:tc>
        <w:tc>
          <w:tcPr>
            <w:tcW w:w="4320" w:type="dxa"/>
          </w:tcPr>
          <w:p w14:paraId="53000698" w14:textId="77777777" w:rsidR="00C6068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Reseñas actualizadas.</w:t>
            </w:r>
          </w:p>
        </w:tc>
      </w:tr>
      <w:tr w:rsidR="00C60687" w:rsidRPr="00982AFB" w14:paraId="1EB1788E" w14:textId="77777777" w:rsidTr="00E11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B28B9F" w14:textId="77777777" w:rsidR="00C60687" w:rsidRDefault="00000000">
            <w:r>
              <w:t>Secuencia Normal</w:t>
            </w:r>
          </w:p>
        </w:tc>
        <w:tc>
          <w:tcPr>
            <w:tcW w:w="4320" w:type="dxa"/>
          </w:tcPr>
          <w:p w14:paraId="01A334FF" w14:textId="77777777" w:rsidR="00C60687" w:rsidRDefault="00C60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880"/>
              <w:gridCol w:w="1612"/>
              <w:gridCol w:w="1612"/>
            </w:tblGrid>
            <w:tr w:rsidR="00C60687" w14:paraId="55D973B5" w14:textId="77777777">
              <w:tc>
                <w:tcPr>
                  <w:tcW w:w="1440" w:type="dxa"/>
                  <w:shd w:val="clear" w:color="auto" w:fill="D8E4BC"/>
                </w:tcPr>
                <w:p w14:paraId="6D34D321" w14:textId="77777777" w:rsidR="00C60687" w:rsidRDefault="00000000">
                  <w:r>
                    <w:t>#</w:t>
                  </w:r>
                </w:p>
              </w:tc>
              <w:tc>
                <w:tcPr>
                  <w:tcW w:w="1440" w:type="dxa"/>
                  <w:shd w:val="clear" w:color="auto" w:fill="D8E4BC"/>
                </w:tcPr>
                <w:p w14:paraId="1E94978C" w14:textId="77777777" w:rsidR="00C60687" w:rsidRDefault="00000000">
                  <w:r>
                    <w:t>Acción (actor)</w:t>
                  </w:r>
                </w:p>
              </w:tc>
              <w:tc>
                <w:tcPr>
                  <w:tcW w:w="1440" w:type="dxa"/>
                  <w:shd w:val="clear" w:color="auto" w:fill="D8E4BC"/>
                </w:tcPr>
                <w:p w14:paraId="45868CEF" w14:textId="77777777" w:rsidR="00C60687" w:rsidRDefault="00000000">
                  <w:r>
                    <w:t>Reacción (sistema)</w:t>
                  </w:r>
                </w:p>
              </w:tc>
            </w:tr>
            <w:tr w:rsidR="00C60687" w:rsidRPr="00982AFB" w14:paraId="4964CD21" w14:textId="77777777">
              <w:tc>
                <w:tcPr>
                  <w:tcW w:w="1440" w:type="dxa"/>
                </w:tcPr>
                <w:p w14:paraId="1238BA27" w14:textId="77777777" w:rsidR="00C60687" w:rsidRDefault="00000000">
                  <w:r>
                    <w:t>1</w:t>
                  </w:r>
                </w:p>
              </w:tc>
              <w:tc>
                <w:tcPr>
                  <w:tcW w:w="1440" w:type="dxa"/>
                </w:tcPr>
                <w:p w14:paraId="254A2404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accede a la opción correspondiente.</w:t>
                  </w:r>
                </w:p>
              </w:tc>
              <w:tc>
                <w:tcPr>
                  <w:tcW w:w="1440" w:type="dxa"/>
                </w:tcPr>
                <w:p w14:paraId="2854699F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muestra la interfaz correspondiente.</w:t>
                  </w:r>
                </w:p>
              </w:tc>
            </w:tr>
            <w:tr w:rsidR="00C60687" w:rsidRPr="00982AFB" w14:paraId="48C2CA7D" w14:textId="77777777">
              <w:tc>
                <w:tcPr>
                  <w:tcW w:w="1440" w:type="dxa"/>
                </w:tcPr>
                <w:p w14:paraId="3B1E590F" w14:textId="77777777" w:rsidR="00C60687" w:rsidRDefault="00000000">
                  <w:r>
                    <w:t>2</w:t>
                  </w:r>
                </w:p>
              </w:tc>
              <w:tc>
                <w:tcPr>
                  <w:tcW w:w="1440" w:type="dxa"/>
                </w:tcPr>
                <w:p w14:paraId="164B67C6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ingresa o selecciona la información necesaria.</w:t>
                  </w:r>
                </w:p>
              </w:tc>
              <w:tc>
                <w:tcPr>
                  <w:tcW w:w="1440" w:type="dxa"/>
                </w:tcPr>
                <w:p w14:paraId="65D8C9CE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valida la información.</w:t>
                  </w:r>
                </w:p>
              </w:tc>
            </w:tr>
            <w:tr w:rsidR="00C60687" w:rsidRPr="00982AFB" w14:paraId="1331A00A" w14:textId="77777777">
              <w:tc>
                <w:tcPr>
                  <w:tcW w:w="1440" w:type="dxa"/>
                </w:tcPr>
                <w:p w14:paraId="73DEF167" w14:textId="77777777" w:rsidR="00C60687" w:rsidRDefault="00000000">
                  <w:r>
                    <w:t>3</w:t>
                  </w:r>
                </w:p>
              </w:tc>
              <w:tc>
                <w:tcPr>
                  <w:tcW w:w="1440" w:type="dxa"/>
                </w:tcPr>
                <w:p w14:paraId="4ADFEE02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actor confirma la operación.</w:t>
                  </w:r>
                </w:p>
              </w:tc>
              <w:tc>
                <w:tcPr>
                  <w:tcW w:w="1440" w:type="dxa"/>
                </w:tcPr>
                <w:p w14:paraId="0BBAAAA8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guarda/procesa la información y muestra un mensaje de éxito.</w:t>
                  </w:r>
                </w:p>
              </w:tc>
            </w:tr>
          </w:tbl>
          <w:p w14:paraId="71D54B2A" w14:textId="77777777" w:rsidR="00C60687" w:rsidRPr="00982AFB" w:rsidRDefault="00C60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C60687" w:rsidRPr="00982AFB" w14:paraId="5B8EED34" w14:textId="77777777" w:rsidTr="00E111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6AA173" w14:textId="77777777" w:rsidR="00C60687" w:rsidRDefault="00000000"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2AC085A8" w14:textId="77777777" w:rsidR="00C60687" w:rsidRDefault="00C60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053"/>
              <w:gridCol w:w="2051"/>
            </w:tblGrid>
            <w:tr w:rsidR="00C60687" w14:paraId="2423559C" w14:textId="77777777">
              <w:tc>
                <w:tcPr>
                  <w:tcW w:w="2160" w:type="dxa"/>
                  <w:shd w:val="clear" w:color="auto" w:fill="D8E4BC"/>
                </w:tcPr>
                <w:p w14:paraId="36D43F72" w14:textId="77777777" w:rsidR="00C60687" w:rsidRDefault="00000000">
                  <w:r>
                    <w:t>Acción (actor)</w:t>
                  </w:r>
                </w:p>
              </w:tc>
              <w:tc>
                <w:tcPr>
                  <w:tcW w:w="2160" w:type="dxa"/>
                  <w:shd w:val="clear" w:color="auto" w:fill="D8E4BC"/>
                </w:tcPr>
                <w:p w14:paraId="0792C1D9" w14:textId="77777777" w:rsidR="00C60687" w:rsidRDefault="00000000">
                  <w:r>
                    <w:t>Reacción (sistema)</w:t>
                  </w:r>
                </w:p>
              </w:tc>
            </w:tr>
            <w:tr w:rsidR="00C60687" w:rsidRPr="00982AFB" w14:paraId="36D1DF08" w14:textId="77777777">
              <w:tc>
                <w:tcPr>
                  <w:tcW w:w="2160" w:type="dxa"/>
                </w:tcPr>
                <w:p w14:paraId="7A9808DA" w14:textId="77777777" w:rsidR="00C60687" w:rsidRDefault="00000000">
                  <w:r>
                    <w:t>Datos inválidos o incompletos.</w:t>
                  </w:r>
                </w:p>
              </w:tc>
              <w:tc>
                <w:tcPr>
                  <w:tcW w:w="2160" w:type="dxa"/>
                </w:tcPr>
                <w:p w14:paraId="35988277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solicita corregir la información.</w:t>
                  </w:r>
                </w:p>
              </w:tc>
            </w:tr>
            <w:tr w:rsidR="00C60687" w:rsidRPr="00982AFB" w14:paraId="1E40DDC9" w14:textId="77777777">
              <w:tc>
                <w:tcPr>
                  <w:tcW w:w="2160" w:type="dxa"/>
                </w:tcPr>
                <w:p w14:paraId="2C65FA8B" w14:textId="77777777" w:rsidR="00C60687" w:rsidRDefault="00000000">
                  <w:proofErr w:type="spellStart"/>
                  <w:r>
                    <w:t>Operación</w:t>
                  </w:r>
                  <w:proofErr w:type="spellEnd"/>
                  <w:r>
                    <w:t xml:space="preserve"> no </w:t>
                  </w:r>
                  <w:proofErr w:type="spellStart"/>
                  <w:r>
                    <w:t>permitida</w:t>
                  </w:r>
                  <w:proofErr w:type="spellEnd"/>
                  <w:r>
                    <w:t>.</w:t>
                  </w:r>
                </w:p>
              </w:tc>
              <w:tc>
                <w:tcPr>
                  <w:tcW w:w="2160" w:type="dxa"/>
                </w:tcPr>
                <w:p w14:paraId="5F4968A8" w14:textId="77777777" w:rsidR="00C60687" w:rsidRPr="00982AFB" w:rsidRDefault="00000000">
                  <w:pPr>
                    <w:rPr>
                      <w:lang w:val="es-CO"/>
                    </w:rPr>
                  </w:pPr>
                  <w:r w:rsidRPr="00982AFB">
                    <w:rPr>
                      <w:lang w:val="es-CO"/>
                    </w:rPr>
                    <w:t>El sistema informa el motivo del error.</w:t>
                  </w:r>
                </w:p>
              </w:tc>
            </w:tr>
          </w:tbl>
          <w:p w14:paraId="398918F3" w14:textId="77777777" w:rsidR="00C60687" w:rsidRPr="00982AFB" w:rsidRDefault="00C60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14:paraId="152ED64F" w14:textId="046C7E16" w:rsidR="00C60687" w:rsidRPr="00982AFB" w:rsidRDefault="00C60687">
      <w:pPr>
        <w:rPr>
          <w:lang w:val="es-CO"/>
        </w:rPr>
      </w:pPr>
    </w:p>
    <w:sectPr w:rsidR="00C60687" w:rsidRPr="00982A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319146">
    <w:abstractNumId w:val="8"/>
  </w:num>
  <w:num w:numId="2" w16cid:durableId="296301040">
    <w:abstractNumId w:val="6"/>
  </w:num>
  <w:num w:numId="3" w16cid:durableId="1747678373">
    <w:abstractNumId w:val="5"/>
  </w:num>
  <w:num w:numId="4" w16cid:durableId="967318531">
    <w:abstractNumId w:val="4"/>
  </w:num>
  <w:num w:numId="5" w16cid:durableId="964501727">
    <w:abstractNumId w:val="7"/>
  </w:num>
  <w:num w:numId="6" w16cid:durableId="1123115690">
    <w:abstractNumId w:val="3"/>
  </w:num>
  <w:num w:numId="7" w16cid:durableId="1692105064">
    <w:abstractNumId w:val="2"/>
  </w:num>
  <w:num w:numId="8" w16cid:durableId="1185552533">
    <w:abstractNumId w:val="1"/>
  </w:num>
  <w:num w:numId="9" w16cid:durableId="1053115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B52"/>
    <w:rsid w:val="00982AFB"/>
    <w:rsid w:val="00AA1D8D"/>
    <w:rsid w:val="00B47730"/>
    <w:rsid w:val="00C60687"/>
    <w:rsid w:val="00CB0664"/>
    <w:rsid w:val="00E111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C76265"/>
  <w14:defaultImageDpi w14:val="300"/>
  <w15:docId w15:val="{6E748709-51FB-439B-8270-268382C6A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4">
    <w:name w:val="Grid Table 4 Accent 4"/>
    <w:basedOn w:val="Tablanormal"/>
    <w:uiPriority w:val="49"/>
    <w:rsid w:val="00982AFB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1193</Words>
  <Characters>6565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David Morales Olaya</cp:lastModifiedBy>
  <cp:revision>2</cp:revision>
  <dcterms:created xsi:type="dcterms:W3CDTF">2013-12-23T23:15:00Z</dcterms:created>
  <dcterms:modified xsi:type="dcterms:W3CDTF">2026-07-03T04:29:00Z</dcterms:modified>
  <cp:category/>
</cp:coreProperties>
</file>